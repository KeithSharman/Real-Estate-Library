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A867" w14:textId="77777777" w:rsidR="00303B20" w:rsidRPr="007008CD" w:rsidRDefault="00303B20" w:rsidP="007008CD">
      <w:pPr>
        <w:pStyle w:val="Title"/>
        <w:rPr>
          <w:rFonts w:asciiTheme="minorHAnsi" w:hAnsiTheme="minorHAnsi"/>
          <w:sz w:val="24"/>
          <w:szCs w:val="24"/>
          <w:lang w:val="en-CA"/>
        </w:rPr>
      </w:pPr>
      <w:r w:rsidRPr="007008CD">
        <w:rPr>
          <w:rFonts w:asciiTheme="minorHAnsi" w:hAnsiTheme="minorHAnsi"/>
          <w:sz w:val="24"/>
          <w:szCs w:val="24"/>
          <w:lang w:val="en-CA"/>
        </w:rPr>
        <w:t>Web Development 2 – Project Phase 1</w:t>
      </w:r>
    </w:p>
    <w:p w14:paraId="45497AC2" w14:textId="129D4A50" w:rsidR="00303B20" w:rsidRPr="007008CD" w:rsidRDefault="00303B20" w:rsidP="007008CD">
      <w:pPr>
        <w:spacing w:line="240" w:lineRule="auto"/>
        <w:rPr>
          <w:b/>
          <w:bCs/>
          <w:sz w:val="24"/>
          <w:szCs w:val="24"/>
          <w:lang w:val="en-CA"/>
        </w:rPr>
      </w:pPr>
      <w:r w:rsidRPr="007008CD">
        <w:rPr>
          <w:b/>
          <w:bCs/>
          <w:sz w:val="24"/>
          <w:szCs w:val="24"/>
          <w:lang w:val="en-CA"/>
        </w:rPr>
        <w:t xml:space="preserve">Group: </w:t>
      </w:r>
      <w:r w:rsidRPr="007008CD">
        <w:rPr>
          <w:sz w:val="24"/>
          <w:szCs w:val="24"/>
          <w:lang w:val="en-CA"/>
        </w:rPr>
        <w:t xml:space="preserve">No </w:t>
      </w:r>
    </w:p>
    <w:p w14:paraId="499D387B" w14:textId="5D933477" w:rsidR="00303B20" w:rsidRPr="007008CD" w:rsidRDefault="00303B20" w:rsidP="007008CD">
      <w:pPr>
        <w:spacing w:line="240" w:lineRule="auto"/>
        <w:rPr>
          <w:b/>
          <w:bCs/>
          <w:sz w:val="24"/>
          <w:szCs w:val="24"/>
          <w:lang w:val="en-CA"/>
        </w:rPr>
      </w:pPr>
      <w:r w:rsidRPr="007008CD">
        <w:rPr>
          <w:b/>
          <w:bCs/>
          <w:sz w:val="24"/>
          <w:szCs w:val="24"/>
          <w:lang w:val="en-CA"/>
        </w:rPr>
        <w:t>Project Name:</w:t>
      </w:r>
      <w:r w:rsidR="006D7165" w:rsidRPr="007008CD">
        <w:rPr>
          <w:sz w:val="24"/>
          <w:szCs w:val="24"/>
          <w:lang w:val="en-CA"/>
        </w:rPr>
        <w:t xml:space="preserve"> </w:t>
      </w:r>
      <w:proofErr w:type="gramStart"/>
      <w:r w:rsidR="006D7165" w:rsidRPr="007008CD">
        <w:rPr>
          <w:sz w:val="24"/>
          <w:szCs w:val="24"/>
          <w:lang w:val="en-CA"/>
        </w:rPr>
        <w:t>real-estate</w:t>
      </w:r>
      <w:proofErr w:type="gramEnd"/>
      <w:r w:rsidR="006D7165" w:rsidRPr="007008CD">
        <w:rPr>
          <w:sz w:val="24"/>
          <w:szCs w:val="24"/>
          <w:lang w:val="en-CA"/>
        </w:rPr>
        <w:t>-library</w:t>
      </w:r>
    </w:p>
    <w:p w14:paraId="44069C16" w14:textId="5CBC027A" w:rsidR="00303B20" w:rsidRPr="007008CD" w:rsidRDefault="00303B20" w:rsidP="007008CD">
      <w:pPr>
        <w:spacing w:line="240" w:lineRule="auto"/>
        <w:rPr>
          <w:b/>
          <w:bCs/>
          <w:sz w:val="24"/>
          <w:szCs w:val="24"/>
          <w:lang w:val="en-CA"/>
        </w:rPr>
      </w:pPr>
      <w:r w:rsidRPr="007008CD">
        <w:rPr>
          <w:b/>
          <w:bCs/>
          <w:sz w:val="24"/>
          <w:szCs w:val="24"/>
          <w:lang w:val="en-CA"/>
        </w:rPr>
        <w:t xml:space="preserve">Selected Option: </w:t>
      </w:r>
      <w:r w:rsidRPr="007008CD">
        <w:rPr>
          <w:sz w:val="24"/>
          <w:szCs w:val="24"/>
          <w:lang w:val="en-CA"/>
        </w:rPr>
        <w:t>Option D: Learning Management System</w:t>
      </w:r>
    </w:p>
    <w:p w14:paraId="4C9EE157" w14:textId="7F112EE9" w:rsidR="00303B20" w:rsidRPr="007008CD" w:rsidRDefault="00303B20" w:rsidP="007008CD">
      <w:pPr>
        <w:spacing w:line="240" w:lineRule="auto"/>
        <w:rPr>
          <w:b/>
          <w:bCs/>
          <w:sz w:val="24"/>
          <w:szCs w:val="24"/>
          <w:lang w:val="en-CA"/>
        </w:rPr>
      </w:pPr>
      <w:r w:rsidRPr="007008CD">
        <w:rPr>
          <w:b/>
          <w:bCs/>
          <w:sz w:val="24"/>
          <w:szCs w:val="24"/>
          <w:lang w:val="en-CA"/>
        </w:rPr>
        <w:t>GitHub:</w:t>
      </w:r>
    </w:p>
    <w:p w14:paraId="151E2291" w14:textId="36B08B5B" w:rsidR="00173F7B" w:rsidRPr="00173F7B" w:rsidRDefault="00303B20" w:rsidP="007008CD">
      <w:pPr>
        <w:spacing w:line="240" w:lineRule="auto"/>
        <w:rPr>
          <w:sz w:val="24"/>
          <w:szCs w:val="24"/>
          <w:lang w:val="en-CA"/>
        </w:rPr>
      </w:pPr>
      <w:r w:rsidRPr="007008CD">
        <w:rPr>
          <w:color w:val="000000" w:themeColor="text1"/>
          <w:sz w:val="24"/>
          <w:szCs w:val="24"/>
          <w:lang w:val="en-CA"/>
        </w:rPr>
        <w:t xml:space="preserve">GitHub Username: </w:t>
      </w:r>
      <w:r w:rsidR="009E7FCB" w:rsidRPr="007008CD">
        <w:rPr>
          <w:i/>
          <w:iCs/>
          <w:color w:val="000000" w:themeColor="text1"/>
          <w:sz w:val="24"/>
          <w:szCs w:val="24"/>
          <w:lang w:val="en-CA"/>
        </w:rPr>
        <w:t>Keith Sharman</w:t>
      </w:r>
      <w:r w:rsidRPr="007008CD">
        <w:rPr>
          <w:color w:val="000000" w:themeColor="text1"/>
          <w:sz w:val="24"/>
          <w:szCs w:val="24"/>
          <w:lang w:val="en-CA"/>
        </w:rPr>
        <w:br/>
        <w:t xml:space="preserve">Repository Link: </w:t>
      </w:r>
      <w:hyperlink r:id="rId9" w:history="1">
        <w:r w:rsidR="00173F7B" w:rsidRPr="000F109F">
          <w:rPr>
            <w:rStyle w:val="Hyperlink"/>
            <w:sz w:val="24"/>
            <w:szCs w:val="24"/>
            <w:lang w:val="en-CA"/>
          </w:rPr>
          <w:t>https://github.com/KeithSharman/Real-Estate-Library</w:t>
        </w:r>
      </w:hyperlink>
    </w:p>
    <w:p w14:paraId="77E99540" w14:textId="74EF277C" w:rsidR="006A4CD4" w:rsidRPr="007008CD" w:rsidRDefault="00303B20" w:rsidP="007008CD">
      <w:pPr>
        <w:spacing w:line="240" w:lineRule="auto"/>
        <w:rPr>
          <w:b/>
          <w:bCs/>
          <w:sz w:val="24"/>
          <w:szCs w:val="24"/>
          <w:lang w:val="en-CA"/>
        </w:rPr>
      </w:pPr>
      <w:r w:rsidRPr="007008CD">
        <w:rPr>
          <w:b/>
          <w:bCs/>
          <w:sz w:val="24"/>
          <w:szCs w:val="24"/>
          <w:lang w:val="en-CA"/>
        </w:rPr>
        <w:t xml:space="preserve">URL: </w:t>
      </w:r>
      <w:hyperlink r:id="rId10" w:history="1">
        <w:r w:rsidR="006A4CD4" w:rsidRPr="007008CD">
          <w:rPr>
            <w:rStyle w:val="Hyperlink"/>
            <w:sz w:val="24"/>
            <w:szCs w:val="24"/>
            <w:lang w:val="en-CA"/>
          </w:rPr>
          <w:t>https://keith-sharman-real-estate-library.vercel.app/</w:t>
        </w:r>
      </w:hyperlink>
    </w:p>
    <w:p w14:paraId="77430D05" w14:textId="73E7F16F" w:rsidR="00303B20" w:rsidRPr="007008CD" w:rsidRDefault="00303B20" w:rsidP="007008CD">
      <w:pPr>
        <w:pStyle w:val="Heading1"/>
        <w:spacing w:line="240" w:lineRule="auto"/>
        <w:rPr>
          <w:rFonts w:asciiTheme="minorHAnsi" w:hAnsiTheme="minorHAnsi"/>
          <w:sz w:val="24"/>
          <w:szCs w:val="24"/>
          <w:lang w:val="en-CA"/>
        </w:rPr>
      </w:pPr>
      <w:r w:rsidRPr="007008CD">
        <w:rPr>
          <w:rFonts w:asciiTheme="minorHAnsi" w:hAnsiTheme="minorHAnsi"/>
          <w:sz w:val="24"/>
          <w:szCs w:val="24"/>
          <w:lang w:val="en-CA"/>
        </w:rPr>
        <w:t>Description:</w:t>
      </w:r>
    </w:p>
    <w:p w14:paraId="62576A42" w14:textId="298F132C" w:rsidR="00303B20" w:rsidRPr="007008CD" w:rsidRDefault="00303B20" w:rsidP="007008CD">
      <w:pPr>
        <w:spacing w:line="240" w:lineRule="auto"/>
        <w:rPr>
          <w:b/>
          <w:bCs/>
          <w:sz w:val="24"/>
          <w:szCs w:val="24"/>
          <w:lang w:val="en-CA"/>
        </w:rPr>
      </w:pPr>
      <w:r w:rsidRPr="007008CD">
        <w:rPr>
          <w:b/>
          <w:bCs/>
          <w:sz w:val="24"/>
          <w:szCs w:val="24"/>
          <w:lang w:val="en-CA"/>
        </w:rPr>
        <w:t>Problem:</w:t>
      </w:r>
    </w:p>
    <w:p w14:paraId="286C8615" w14:textId="0F195A5F" w:rsidR="00303B20" w:rsidRPr="007008CD" w:rsidRDefault="00303B20" w:rsidP="007008CD">
      <w:pPr>
        <w:spacing w:line="240" w:lineRule="auto"/>
        <w:rPr>
          <w:sz w:val="24"/>
          <w:szCs w:val="24"/>
          <w:lang w:val="en-CA"/>
        </w:rPr>
      </w:pPr>
      <w:r w:rsidRPr="007008CD">
        <w:rPr>
          <w:sz w:val="24"/>
          <w:szCs w:val="24"/>
          <w:lang w:val="en-CA"/>
        </w:rPr>
        <w:t>Real estate companies often require new employees to learn complicated workflows involving multiple software systems, legal documents, and regulatory processes. Currently, new employees are trained by shadowing experienced staff members, which can take weeks or months. This approach is expensive, and inefficient for companies.</w:t>
      </w:r>
    </w:p>
    <w:p w14:paraId="0E1F911F" w14:textId="5EA9A8C2" w:rsidR="00303B20" w:rsidRPr="007008CD" w:rsidRDefault="00303B20" w:rsidP="007008CD">
      <w:pPr>
        <w:spacing w:line="240" w:lineRule="auto"/>
        <w:rPr>
          <w:sz w:val="24"/>
          <w:szCs w:val="24"/>
          <w:lang w:val="en-CA"/>
        </w:rPr>
      </w:pPr>
      <w:r w:rsidRPr="007008CD">
        <w:rPr>
          <w:sz w:val="24"/>
          <w:szCs w:val="24"/>
          <w:lang w:val="en-CA"/>
        </w:rPr>
        <w:t>Tasks might involve:</w:t>
      </w:r>
      <w:r w:rsidR="008C06DE" w:rsidRPr="007008CD">
        <w:rPr>
          <w:sz w:val="24"/>
          <w:szCs w:val="24"/>
          <w:lang w:val="en-CA"/>
        </w:rPr>
        <w:t xml:space="preserve"> </w:t>
      </w:r>
      <w:r w:rsidRPr="007008CD">
        <w:rPr>
          <w:sz w:val="24"/>
          <w:szCs w:val="24"/>
          <w:lang w:val="en-CA"/>
        </w:rPr>
        <w:t>Creating and submitting documents</w:t>
      </w:r>
      <w:r w:rsidR="008C06DE" w:rsidRPr="007008CD">
        <w:rPr>
          <w:sz w:val="24"/>
          <w:szCs w:val="24"/>
          <w:lang w:val="en-CA"/>
        </w:rPr>
        <w:t xml:space="preserve">, </w:t>
      </w:r>
      <w:proofErr w:type="gramStart"/>
      <w:r w:rsidRPr="007008CD">
        <w:rPr>
          <w:sz w:val="24"/>
          <w:szCs w:val="24"/>
          <w:lang w:val="en-CA"/>
        </w:rPr>
        <w:t>Listing</w:t>
      </w:r>
      <w:proofErr w:type="gramEnd"/>
      <w:r w:rsidRPr="007008CD">
        <w:rPr>
          <w:sz w:val="24"/>
          <w:szCs w:val="24"/>
          <w:lang w:val="en-CA"/>
        </w:rPr>
        <w:t xml:space="preserve"> properties</w:t>
      </w:r>
      <w:r w:rsidR="008C06DE" w:rsidRPr="007008CD">
        <w:rPr>
          <w:sz w:val="24"/>
          <w:szCs w:val="24"/>
          <w:lang w:val="en-CA"/>
        </w:rPr>
        <w:t xml:space="preserve">, </w:t>
      </w:r>
      <w:r w:rsidRPr="007008CD">
        <w:rPr>
          <w:sz w:val="24"/>
          <w:szCs w:val="24"/>
          <w:lang w:val="en-CA"/>
        </w:rPr>
        <w:t>Managing client records</w:t>
      </w:r>
      <w:r w:rsidR="008C06DE" w:rsidRPr="007008CD">
        <w:rPr>
          <w:sz w:val="24"/>
          <w:szCs w:val="24"/>
          <w:lang w:val="en-CA"/>
        </w:rPr>
        <w:t>, etc.</w:t>
      </w:r>
    </w:p>
    <w:p w14:paraId="1989B340" w14:textId="2DBC1343" w:rsidR="00303B20" w:rsidRPr="007008CD" w:rsidRDefault="00303B20" w:rsidP="007008CD">
      <w:pPr>
        <w:spacing w:line="240" w:lineRule="auto"/>
        <w:rPr>
          <w:sz w:val="24"/>
          <w:szCs w:val="24"/>
          <w:lang w:val="en-CA"/>
        </w:rPr>
      </w:pPr>
      <w:r w:rsidRPr="007008CD">
        <w:rPr>
          <w:sz w:val="24"/>
          <w:szCs w:val="24"/>
          <w:lang w:val="en-CA"/>
        </w:rPr>
        <w:t>Training materials for these processes largely do not exist as these processes often involve multiple pieces of software</w:t>
      </w:r>
      <w:r w:rsidR="008C06DE" w:rsidRPr="007008CD">
        <w:rPr>
          <w:sz w:val="24"/>
          <w:szCs w:val="24"/>
          <w:lang w:val="en-CA"/>
        </w:rPr>
        <w:t>, and most companies use combinations that differ from each other</w:t>
      </w:r>
      <w:r w:rsidRPr="007008CD">
        <w:rPr>
          <w:sz w:val="24"/>
          <w:szCs w:val="24"/>
          <w:lang w:val="en-CA"/>
        </w:rPr>
        <w:t>.</w:t>
      </w:r>
      <w:r w:rsidR="008C06DE" w:rsidRPr="007008CD">
        <w:rPr>
          <w:sz w:val="24"/>
          <w:szCs w:val="24"/>
          <w:lang w:val="en-CA"/>
        </w:rPr>
        <w:t xml:space="preserve"> The lack of consistency and small market has stopped any one company from investing in a service that would only be relevant to their few employees, and only until they change their combination of software.</w:t>
      </w:r>
    </w:p>
    <w:p w14:paraId="52AE4E6E" w14:textId="77777777" w:rsidR="00303B20" w:rsidRPr="007008CD" w:rsidRDefault="00303B20" w:rsidP="007008CD">
      <w:pPr>
        <w:spacing w:line="240" w:lineRule="auto"/>
        <w:rPr>
          <w:b/>
          <w:bCs/>
          <w:sz w:val="24"/>
          <w:szCs w:val="24"/>
          <w:lang w:val="en-CA"/>
        </w:rPr>
      </w:pPr>
      <w:r w:rsidRPr="007008CD">
        <w:rPr>
          <w:b/>
          <w:bCs/>
          <w:sz w:val="24"/>
          <w:szCs w:val="24"/>
          <w:lang w:val="en-CA"/>
        </w:rPr>
        <w:t>Solution</w:t>
      </w:r>
    </w:p>
    <w:p w14:paraId="0403A3F0" w14:textId="383699C7" w:rsidR="00303B20" w:rsidRPr="007008CD" w:rsidRDefault="008C06DE" w:rsidP="007008CD">
      <w:pPr>
        <w:spacing w:line="240" w:lineRule="auto"/>
        <w:rPr>
          <w:sz w:val="24"/>
          <w:szCs w:val="24"/>
          <w:lang w:val="en-CA"/>
        </w:rPr>
      </w:pPr>
      <w:r w:rsidRPr="007008CD">
        <w:rPr>
          <w:sz w:val="24"/>
          <w:szCs w:val="24"/>
          <w:lang w:val="en-CA"/>
        </w:rPr>
        <w:t>A real estate</w:t>
      </w:r>
      <w:r w:rsidR="00DE19FA" w:rsidRPr="007008CD">
        <w:rPr>
          <w:sz w:val="24"/>
          <w:szCs w:val="24"/>
          <w:lang w:val="en-CA"/>
        </w:rPr>
        <w:t xml:space="preserve"> administrative assistant, f</w:t>
      </w:r>
      <w:r w:rsidRPr="007008CD">
        <w:rPr>
          <w:sz w:val="24"/>
          <w:szCs w:val="24"/>
          <w:lang w:val="en-CA"/>
        </w:rPr>
        <w:t>ilmmaker</w:t>
      </w:r>
      <w:r w:rsidR="00720D88">
        <w:rPr>
          <w:sz w:val="24"/>
          <w:szCs w:val="24"/>
          <w:lang w:val="en-CA"/>
        </w:rPr>
        <w:t>,</w:t>
      </w:r>
      <w:r w:rsidRPr="007008CD">
        <w:rPr>
          <w:sz w:val="24"/>
          <w:szCs w:val="24"/>
          <w:lang w:val="en-CA"/>
        </w:rPr>
        <w:t xml:space="preserve"> and I have decided to partner after the real estate worker has been commissioned to make several instructional videos for their real estate company. </w:t>
      </w:r>
      <w:r w:rsidR="00303B20" w:rsidRPr="007008CD">
        <w:rPr>
          <w:sz w:val="24"/>
          <w:szCs w:val="24"/>
          <w:lang w:val="en-CA"/>
        </w:rPr>
        <w:t xml:space="preserve">This project will build a real estate training platform </w:t>
      </w:r>
      <w:r w:rsidRPr="007008CD">
        <w:rPr>
          <w:sz w:val="24"/>
          <w:szCs w:val="24"/>
          <w:lang w:val="en-CA"/>
        </w:rPr>
        <w:t>with</w:t>
      </w:r>
      <w:r w:rsidR="00303B20" w:rsidRPr="007008CD">
        <w:rPr>
          <w:sz w:val="24"/>
          <w:szCs w:val="24"/>
          <w:lang w:val="en-CA"/>
        </w:rPr>
        <w:t xml:space="preserve"> courses </w:t>
      </w:r>
      <w:r w:rsidRPr="007008CD">
        <w:rPr>
          <w:sz w:val="24"/>
          <w:szCs w:val="24"/>
          <w:lang w:val="en-CA"/>
        </w:rPr>
        <w:t xml:space="preserve">where </w:t>
      </w:r>
      <w:r w:rsidR="00303B20" w:rsidRPr="007008CD">
        <w:rPr>
          <w:sz w:val="24"/>
          <w:szCs w:val="24"/>
          <w:lang w:val="en-CA"/>
        </w:rPr>
        <w:t>employees can learn workflows th</w:t>
      </w:r>
      <w:r w:rsidRPr="007008CD">
        <w:rPr>
          <w:sz w:val="24"/>
          <w:szCs w:val="24"/>
          <w:lang w:val="en-CA"/>
        </w:rPr>
        <w:t>rough modular</w:t>
      </w:r>
      <w:r w:rsidR="00303B20" w:rsidRPr="007008CD">
        <w:rPr>
          <w:sz w:val="24"/>
          <w:szCs w:val="24"/>
          <w:lang w:val="en-CA"/>
        </w:rPr>
        <w:t xml:space="preserve"> </w:t>
      </w:r>
      <w:r w:rsidRPr="007008CD">
        <w:rPr>
          <w:sz w:val="24"/>
          <w:szCs w:val="24"/>
          <w:lang w:val="en-CA"/>
        </w:rPr>
        <w:t xml:space="preserve">courses containing </w:t>
      </w:r>
      <w:r w:rsidR="00303B20" w:rsidRPr="007008CD">
        <w:rPr>
          <w:sz w:val="24"/>
          <w:szCs w:val="24"/>
          <w:lang w:val="en-CA"/>
        </w:rPr>
        <w:t>videos, lessons, and quizzes.</w:t>
      </w:r>
    </w:p>
    <w:p w14:paraId="1AB4D6BA" w14:textId="10CE82DA" w:rsidR="00303B20" w:rsidRPr="007008CD" w:rsidRDefault="00303B20" w:rsidP="007008CD">
      <w:pPr>
        <w:spacing w:line="240" w:lineRule="auto"/>
        <w:rPr>
          <w:sz w:val="24"/>
          <w:szCs w:val="24"/>
          <w:lang w:val="en-CA"/>
        </w:rPr>
      </w:pPr>
      <w:r w:rsidRPr="007008CD">
        <w:rPr>
          <w:sz w:val="24"/>
          <w:szCs w:val="24"/>
          <w:lang w:val="en-CA"/>
        </w:rPr>
        <w:t xml:space="preserve">Courses will be broken into small modules that represent steps in a real estate workflow. </w:t>
      </w:r>
      <w:proofErr w:type="gramStart"/>
      <w:r w:rsidR="001B1724" w:rsidRPr="007008CD">
        <w:rPr>
          <w:sz w:val="24"/>
          <w:szCs w:val="24"/>
          <w:lang w:val="en-CA"/>
        </w:rPr>
        <w:t>The majority of</w:t>
      </w:r>
      <w:proofErr w:type="gramEnd"/>
      <w:r w:rsidR="001B1724" w:rsidRPr="007008CD">
        <w:rPr>
          <w:sz w:val="24"/>
          <w:szCs w:val="24"/>
          <w:lang w:val="en-CA"/>
        </w:rPr>
        <w:t xml:space="preserve"> software in use by the industry will start and end its functionality in the same places. </w:t>
      </w:r>
      <w:r w:rsidRPr="007008CD">
        <w:rPr>
          <w:sz w:val="24"/>
          <w:szCs w:val="24"/>
          <w:lang w:val="en-CA"/>
        </w:rPr>
        <w:t>After completing one step, the learner</w:t>
      </w:r>
      <w:r w:rsidR="001B1724" w:rsidRPr="007008CD">
        <w:rPr>
          <w:sz w:val="24"/>
          <w:szCs w:val="24"/>
          <w:lang w:val="en-CA"/>
        </w:rPr>
        <w:t xml:space="preserve"> selects the next piece of software to use, and</w:t>
      </w:r>
      <w:r w:rsidRPr="007008CD">
        <w:rPr>
          <w:sz w:val="24"/>
          <w:szCs w:val="24"/>
          <w:lang w:val="en-CA"/>
        </w:rPr>
        <w:t xml:space="preserve"> progresses to the </w:t>
      </w:r>
      <w:r w:rsidR="001B1724" w:rsidRPr="007008CD">
        <w:rPr>
          <w:sz w:val="24"/>
          <w:szCs w:val="24"/>
          <w:lang w:val="en-CA"/>
        </w:rPr>
        <w:t>next step of the course, and process, autonomously from a mentor.</w:t>
      </w:r>
    </w:p>
    <w:p w14:paraId="42539B4C" w14:textId="77777777" w:rsidR="00303B20" w:rsidRPr="007008CD" w:rsidRDefault="00303B20" w:rsidP="007008CD">
      <w:pPr>
        <w:spacing w:line="240" w:lineRule="auto"/>
        <w:rPr>
          <w:sz w:val="24"/>
          <w:szCs w:val="24"/>
          <w:lang w:val="en-CA"/>
        </w:rPr>
      </w:pPr>
      <w:r w:rsidRPr="007008CD">
        <w:rPr>
          <w:sz w:val="24"/>
          <w:szCs w:val="24"/>
          <w:lang w:val="en-CA"/>
        </w:rPr>
        <w:t>Each step may involve a different piece of software used by the company.</w:t>
      </w:r>
    </w:p>
    <w:p w14:paraId="1C798795" w14:textId="318C8B80" w:rsidR="00303B20" w:rsidRPr="007008CD" w:rsidRDefault="00303B20" w:rsidP="007008CD">
      <w:pPr>
        <w:spacing w:line="240" w:lineRule="auto"/>
        <w:rPr>
          <w:sz w:val="24"/>
          <w:szCs w:val="24"/>
          <w:lang w:val="en-CA"/>
        </w:rPr>
      </w:pPr>
      <w:r w:rsidRPr="007008CD">
        <w:rPr>
          <w:sz w:val="24"/>
          <w:szCs w:val="24"/>
          <w:lang w:val="en-CA"/>
        </w:rPr>
        <w:lastRenderedPageBreak/>
        <w:t>The platform will initially contain placeholder training content</w:t>
      </w:r>
      <w:r w:rsidR="001B1724" w:rsidRPr="007008CD">
        <w:rPr>
          <w:sz w:val="24"/>
          <w:szCs w:val="24"/>
          <w:lang w:val="en-CA"/>
        </w:rPr>
        <w:t xml:space="preserve"> (The videos are not done, and this course requires things like quizzes</w:t>
      </w:r>
      <w:proofErr w:type="gramStart"/>
      <w:r w:rsidR="001B1724" w:rsidRPr="007008CD">
        <w:rPr>
          <w:sz w:val="24"/>
          <w:szCs w:val="24"/>
          <w:lang w:val="en-CA"/>
        </w:rPr>
        <w:t>)</w:t>
      </w:r>
      <w:proofErr w:type="gramEnd"/>
      <w:r w:rsidRPr="007008CD">
        <w:rPr>
          <w:sz w:val="24"/>
          <w:szCs w:val="24"/>
          <w:lang w:val="en-CA"/>
        </w:rPr>
        <w:t xml:space="preserve"> but it is designed to later integrate real training videos </w:t>
      </w:r>
      <w:r w:rsidR="001B1724" w:rsidRPr="007008CD">
        <w:rPr>
          <w:sz w:val="24"/>
          <w:szCs w:val="24"/>
          <w:lang w:val="en-CA"/>
        </w:rPr>
        <w:t>and content.</w:t>
      </w:r>
    </w:p>
    <w:p w14:paraId="7D5311DA" w14:textId="77777777" w:rsidR="00303B20" w:rsidRPr="007008CD" w:rsidRDefault="00303B20" w:rsidP="007008CD">
      <w:pPr>
        <w:spacing w:line="240" w:lineRule="auto"/>
        <w:rPr>
          <w:b/>
          <w:bCs/>
          <w:sz w:val="24"/>
          <w:szCs w:val="24"/>
          <w:lang w:val="en-CA"/>
        </w:rPr>
      </w:pPr>
      <w:r w:rsidRPr="007008CD">
        <w:rPr>
          <w:b/>
          <w:bCs/>
          <w:sz w:val="24"/>
          <w:szCs w:val="24"/>
          <w:lang w:val="en-CA"/>
        </w:rPr>
        <w:t>Target Audience</w:t>
      </w:r>
    </w:p>
    <w:p w14:paraId="76E0D745" w14:textId="77777777" w:rsidR="00303B20" w:rsidRPr="007008CD" w:rsidRDefault="00303B20" w:rsidP="007008CD">
      <w:pPr>
        <w:spacing w:line="240" w:lineRule="auto"/>
        <w:rPr>
          <w:sz w:val="24"/>
          <w:szCs w:val="24"/>
          <w:lang w:val="en-CA"/>
        </w:rPr>
      </w:pPr>
      <w:r w:rsidRPr="007008CD">
        <w:rPr>
          <w:sz w:val="24"/>
          <w:szCs w:val="24"/>
          <w:lang w:val="en-CA"/>
        </w:rPr>
        <w:t>Primary users include:</w:t>
      </w:r>
    </w:p>
    <w:p w14:paraId="2AAF74AB" w14:textId="77777777" w:rsidR="00303B20" w:rsidRPr="007008CD" w:rsidRDefault="00303B20" w:rsidP="007008CD">
      <w:pPr>
        <w:numPr>
          <w:ilvl w:val="0"/>
          <w:numId w:val="12"/>
        </w:numPr>
        <w:spacing w:line="240" w:lineRule="auto"/>
        <w:rPr>
          <w:sz w:val="24"/>
          <w:szCs w:val="24"/>
          <w:lang w:val="en-CA"/>
        </w:rPr>
      </w:pPr>
      <w:r w:rsidRPr="007008CD">
        <w:rPr>
          <w:b/>
          <w:bCs/>
          <w:sz w:val="24"/>
          <w:szCs w:val="24"/>
          <w:lang w:val="en-CA"/>
        </w:rPr>
        <w:t>Real estate companies</w:t>
      </w:r>
      <w:r w:rsidRPr="007008CD">
        <w:rPr>
          <w:sz w:val="24"/>
          <w:szCs w:val="24"/>
          <w:lang w:val="en-CA"/>
        </w:rPr>
        <w:t xml:space="preserve"> that want structured onboarding for new employees</w:t>
      </w:r>
    </w:p>
    <w:p w14:paraId="281B8EAD" w14:textId="77777777" w:rsidR="00303B20" w:rsidRPr="007008CD" w:rsidRDefault="00303B20" w:rsidP="007008CD">
      <w:pPr>
        <w:numPr>
          <w:ilvl w:val="0"/>
          <w:numId w:val="12"/>
        </w:numPr>
        <w:spacing w:line="240" w:lineRule="auto"/>
        <w:rPr>
          <w:sz w:val="24"/>
          <w:szCs w:val="24"/>
          <w:lang w:val="en-CA"/>
        </w:rPr>
      </w:pPr>
      <w:r w:rsidRPr="007008CD">
        <w:rPr>
          <w:b/>
          <w:bCs/>
          <w:sz w:val="24"/>
          <w:szCs w:val="24"/>
          <w:lang w:val="en-CA"/>
        </w:rPr>
        <w:t>New real estate agents or assistants</w:t>
      </w:r>
      <w:r w:rsidRPr="007008CD">
        <w:rPr>
          <w:sz w:val="24"/>
          <w:szCs w:val="24"/>
          <w:lang w:val="en-CA"/>
        </w:rPr>
        <w:t xml:space="preserve"> learning company workflows</w:t>
      </w:r>
    </w:p>
    <w:p w14:paraId="443D526C" w14:textId="77777777" w:rsidR="00303B20" w:rsidRPr="007008CD" w:rsidRDefault="00303B20" w:rsidP="007008CD">
      <w:pPr>
        <w:numPr>
          <w:ilvl w:val="0"/>
          <w:numId w:val="12"/>
        </w:numPr>
        <w:spacing w:line="240" w:lineRule="auto"/>
        <w:rPr>
          <w:sz w:val="24"/>
          <w:szCs w:val="24"/>
          <w:lang w:val="en-CA"/>
        </w:rPr>
      </w:pPr>
      <w:r w:rsidRPr="007008CD">
        <w:rPr>
          <w:b/>
          <w:bCs/>
          <w:sz w:val="24"/>
          <w:szCs w:val="24"/>
          <w:lang w:val="en-CA"/>
        </w:rPr>
        <w:t>Instructors or managers</w:t>
      </w:r>
      <w:r w:rsidRPr="007008CD">
        <w:rPr>
          <w:sz w:val="24"/>
          <w:szCs w:val="24"/>
          <w:lang w:val="en-CA"/>
        </w:rPr>
        <w:t xml:space="preserve"> responsible for training staff</w:t>
      </w:r>
    </w:p>
    <w:p w14:paraId="7F8FCF53" w14:textId="77777777" w:rsidR="00303B20" w:rsidRPr="007008CD" w:rsidRDefault="00303B20" w:rsidP="007008CD">
      <w:pPr>
        <w:spacing w:line="240" w:lineRule="auto"/>
        <w:rPr>
          <w:b/>
          <w:bCs/>
          <w:sz w:val="24"/>
          <w:szCs w:val="24"/>
          <w:lang w:val="en-CA"/>
        </w:rPr>
      </w:pPr>
      <w:r w:rsidRPr="007008CD">
        <w:rPr>
          <w:b/>
          <w:bCs/>
          <w:sz w:val="24"/>
          <w:szCs w:val="24"/>
          <w:lang w:val="en-CA"/>
        </w:rPr>
        <w:t>Technologies</w:t>
      </w:r>
    </w:p>
    <w:p w14:paraId="4B11980A" w14:textId="77777777" w:rsidR="00303B20" w:rsidRPr="007008CD" w:rsidRDefault="00303B20" w:rsidP="007008CD">
      <w:pPr>
        <w:spacing w:line="240" w:lineRule="auto"/>
        <w:rPr>
          <w:sz w:val="24"/>
          <w:szCs w:val="24"/>
          <w:lang w:val="en-CA"/>
        </w:rPr>
      </w:pPr>
      <w:r w:rsidRPr="007008CD">
        <w:rPr>
          <w:sz w:val="24"/>
          <w:szCs w:val="24"/>
          <w:lang w:val="en-CA"/>
        </w:rPr>
        <w:t>The application will use the following technologies:</w:t>
      </w:r>
    </w:p>
    <w:p w14:paraId="7B4E5837" w14:textId="77777777" w:rsidR="00303B20" w:rsidRPr="007008CD" w:rsidRDefault="00303B20" w:rsidP="007008CD">
      <w:pPr>
        <w:spacing w:line="240" w:lineRule="auto"/>
        <w:rPr>
          <w:b/>
          <w:bCs/>
          <w:sz w:val="24"/>
          <w:szCs w:val="24"/>
          <w:lang w:val="en-CA"/>
        </w:rPr>
      </w:pPr>
      <w:r w:rsidRPr="007008CD">
        <w:rPr>
          <w:b/>
          <w:bCs/>
          <w:sz w:val="24"/>
          <w:szCs w:val="24"/>
          <w:lang w:val="en-CA"/>
        </w:rPr>
        <w:t>Authentication:</w:t>
      </w:r>
    </w:p>
    <w:p w14:paraId="079B4300" w14:textId="2CDECD8D" w:rsidR="00303B20" w:rsidRPr="007008CD" w:rsidRDefault="00303B20" w:rsidP="007008CD">
      <w:pPr>
        <w:numPr>
          <w:ilvl w:val="0"/>
          <w:numId w:val="15"/>
        </w:numPr>
        <w:spacing w:line="240" w:lineRule="auto"/>
        <w:rPr>
          <w:sz w:val="24"/>
          <w:szCs w:val="24"/>
          <w:lang w:val="en-CA"/>
        </w:rPr>
      </w:pPr>
      <w:r w:rsidRPr="007008CD">
        <w:rPr>
          <w:sz w:val="24"/>
          <w:szCs w:val="24"/>
          <w:lang w:val="en-CA"/>
        </w:rPr>
        <w:t>Firebase Auth</w:t>
      </w:r>
    </w:p>
    <w:p w14:paraId="6A6604C7" w14:textId="77777777" w:rsidR="00303B20" w:rsidRPr="007008CD" w:rsidRDefault="00303B20" w:rsidP="007008CD">
      <w:pPr>
        <w:spacing w:line="240" w:lineRule="auto"/>
        <w:rPr>
          <w:b/>
          <w:bCs/>
          <w:sz w:val="24"/>
          <w:szCs w:val="24"/>
          <w:lang w:val="en-CA"/>
        </w:rPr>
      </w:pPr>
      <w:r w:rsidRPr="007008CD">
        <w:rPr>
          <w:b/>
          <w:bCs/>
          <w:sz w:val="24"/>
          <w:szCs w:val="24"/>
          <w:lang w:val="en-CA"/>
        </w:rPr>
        <w:t>Database:</w:t>
      </w:r>
    </w:p>
    <w:p w14:paraId="66D245D2" w14:textId="77777777" w:rsidR="00303B20" w:rsidRPr="007008CD" w:rsidRDefault="00303B20" w:rsidP="007008CD">
      <w:pPr>
        <w:numPr>
          <w:ilvl w:val="0"/>
          <w:numId w:val="16"/>
        </w:numPr>
        <w:spacing w:line="240" w:lineRule="auto"/>
        <w:rPr>
          <w:sz w:val="24"/>
          <w:szCs w:val="24"/>
          <w:lang w:val="en-CA"/>
        </w:rPr>
      </w:pPr>
      <w:r w:rsidRPr="007008CD">
        <w:rPr>
          <w:sz w:val="24"/>
          <w:szCs w:val="24"/>
          <w:lang w:val="en-CA"/>
        </w:rPr>
        <w:t xml:space="preserve">Firebase </w:t>
      </w:r>
      <w:proofErr w:type="spellStart"/>
      <w:r w:rsidRPr="007008CD">
        <w:rPr>
          <w:sz w:val="24"/>
          <w:szCs w:val="24"/>
          <w:lang w:val="en-CA"/>
        </w:rPr>
        <w:t>Firestore</w:t>
      </w:r>
      <w:proofErr w:type="spellEnd"/>
    </w:p>
    <w:p w14:paraId="52CBAEB3" w14:textId="442C92E7" w:rsidR="001B1724" w:rsidRPr="007008CD" w:rsidRDefault="001B1724" w:rsidP="007008CD">
      <w:pPr>
        <w:spacing w:line="240" w:lineRule="auto"/>
        <w:rPr>
          <w:b/>
          <w:bCs/>
          <w:sz w:val="24"/>
          <w:szCs w:val="24"/>
          <w:lang w:val="en-CA"/>
        </w:rPr>
      </w:pPr>
      <w:r w:rsidRPr="007008CD">
        <w:rPr>
          <w:b/>
          <w:bCs/>
          <w:sz w:val="24"/>
          <w:szCs w:val="24"/>
          <w:lang w:val="en-CA"/>
        </w:rPr>
        <w:t xml:space="preserve">File Storage: </w:t>
      </w:r>
    </w:p>
    <w:p w14:paraId="64143E8F" w14:textId="257B5FA1" w:rsidR="001B1724" w:rsidRPr="007008CD" w:rsidRDefault="001B1724" w:rsidP="007008CD">
      <w:pPr>
        <w:pStyle w:val="ListParagraph"/>
        <w:numPr>
          <w:ilvl w:val="0"/>
          <w:numId w:val="29"/>
        </w:numPr>
        <w:spacing w:line="240" w:lineRule="auto"/>
        <w:rPr>
          <w:sz w:val="24"/>
          <w:szCs w:val="24"/>
          <w:lang w:val="en-CA"/>
        </w:rPr>
      </w:pPr>
      <w:r w:rsidRPr="007008CD">
        <w:rPr>
          <w:sz w:val="24"/>
          <w:szCs w:val="24"/>
          <w:lang w:val="en-CA"/>
        </w:rPr>
        <w:t>Firebase Storage</w:t>
      </w:r>
    </w:p>
    <w:p w14:paraId="2BCD68F9" w14:textId="77777777" w:rsidR="00303B20" w:rsidRPr="007008CD" w:rsidRDefault="00303B20" w:rsidP="007008CD">
      <w:pPr>
        <w:spacing w:line="240" w:lineRule="auto"/>
        <w:rPr>
          <w:b/>
          <w:bCs/>
          <w:sz w:val="24"/>
          <w:szCs w:val="24"/>
          <w:lang w:val="en-CA"/>
        </w:rPr>
      </w:pPr>
      <w:r w:rsidRPr="007008CD">
        <w:rPr>
          <w:b/>
          <w:bCs/>
          <w:sz w:val="24"/>
          <w:szCs w:val="24"/>
          <w:lang w:val="en-CA"/>
        </w:rPr>
        <w:t>Deployment:</w:t>
      </w:r>
    </w:p>
    <w:p w14:paraId="0240F094" w14:textId="77777777" w:rsidR="00303B20" w:rsidRPr="007008CD" w:rsidRDefault="00303B20" w:rsidP="007008CD">
      <w:pPr>
        <w:numPr>
          <w:ilvl w:val="0"/>
          <w:numId w:val="17"/>
        </w:numPr>
        <w:spacing w:line="240" w:lineRule="auto"/>
        <w:rPr>
          <w:sz w:val="24"/>
          <w:szCs w:val="24"/>
          <w:lang w:val="en-CA"/>
        </w:rPr>
      </w:pPr>
      <w:proofErr w:type="spellStart"/>
      <w:r w:rsidRPr="007008CD">
        <w:rPr>
          <w:sz w:val="24"/>
          <w:szCs w:val="24"/>
          <w:lang w:val="en-CA"/>
        </w:rPr>
        <w:t>Vercel</w:t>
      </w:r>
      <w:proofErr w:type="spellEnd"/>
    </w:p>
    <w:p w14:paraId="105A0242" w14:textId="77777777" w:rsidR="00303B20" w:rsidRPr="007008CD" w:rsidRDefault="00303B20" w:rsidP="007008CD">
      <w:pPr>
        <w:spacing w:line="240" w:lineRule="auto"/>
        <w:rPr>
          <w:b/>
          <w:bCs/>
          <w:sz w:val="24"/>
          <w:szCs w:val="24"/>
          <w:lang w:val="en-CA"/>
        </w:rPr>
      </w:pPr>
      <w:r w:rsidRPr="007008CD">
        <w:rPr>
          <w:b/>
          <w:bCs/>
          <w:sz w:val="24"/>
          <w:szCs w:val="24"/>
          <w:lang w:val="en-CA"/>
        </w:rPr>
        <w:t>External APIs:</w:t>
      </w:r>
    </w:p>
    <w:p w14:paraId="68156310" w14:textId="77777777" w:rsidR="00303B20" w:rsidRPr="007008CD" w:rsidRDefault="00303B20" w:rsidP="007008CD">
      <w:pPr>
        <w:numPr>
          <w:ilvl w:val="0"/>
          <w:numId w:val="18"/>
        </w:numPr>
        <w:spacing w:line="240" w:lineRule="auto"/>
        <w:rPr>
          <w:sz w:val="24"/>
          <w:szCs w:val="24"/>
          <w:lang w:val="en-CA"/>
        </w:rPr>
      </w:pPr>
      <w:r w:rsidRPr="007008CD">
        <w:rPr>
          <w:sz w:val="24"/>
          <w:szCs w:val="24"/>
          <w:lang w:val="en-CA"/>
        </w:rPr>
        <w:t>YouTube Data API (for embedding course videos)</w:t>
      </w:r>
    </w:p>
    <w:p w14:paraId="1786396D" w14:textId="4756877A" w:rsidR="00303B20" w:rsidRPr="007008CD" w:rsidRDefault="00586007" w:rsidP="007008CD">
      <w:pPr>
        <w:numPr>
          <w:ilvl w:val="0"/>
          <w:numId w:val="18"/>
        </w:numPr>
        <w:spacing w:line="240" w:lineRule="auto"/>
        <w:rPr>
          <w:sz w:val="24"/>
          <w:szCs w:val="24"/>
          <w:lang w:val="en-CA"/>
        </w:rPr>
      </w:pPr>
      <w:r w:rsidRPr="007008CD">
        <w:rPr>
          <w:sz w:val="24"/>
          <w:szCs w:val="24"/>
          <w:lang w:val="en-CA"/>
        </w:rPr>
        <w:t>Payment</w:t>
      </w:r>
      <w:r w:rsidR="00A42BC1" w:rsidRPr="007008CD">
        <w:rPr>
          <w:sz w:val="24"/>
          <w:szCs w:val="24"/>
          <w:lang w:val="en-CA"/>
        </w:rPr>
        <w:t xml:space="preserve"> via Stripe</w:t>
      </w:r>
    </w:p>
    <w:p w14:paraId="2E4B2E6C" w14:textId="77777777" w:rsidR="001B1724" w:rsidRPr="007008CD" w:rsidRDefault="001B1724" w:rsidP="007008CD">
      <w:pPr>
        <w:spacing w:line="240" w:lineRule="auto"/>
        <w:rPr>
          <w:b/>
          <w:bCs/>
          <w:sz w:val="24"/>
          <w:szCs w:val="24"/>
          <w:lang w:val="en-CA"/>
        </w:rPr>
      </w:pPr>
      <w:r w:rsidRPr="007008CD">
        <w:rPr>
          <w:b/>
          <w:bCs/>
          <w:sz w:val="24"/>
          <w:szCs w:val="24"/>
          <w:lang w:val="en-CA"/>
        </w:rPr>
        <w:br w:type="page"/>
      </w:r>
    </w:p>
    <w:p w14:paraId="1355D18F" w14:textId="3FA9BC4D" w:rsidR="00303B20" w:rsidRPr="007008CD" w:rsidRDefault="00303B20" w:rsidP="007008CD">
      <w:pPr>
        <w:pStyle w:val="Heading2"/>
        <w:spacing w:line="240" w:lineRule="auto"/>
        <w:rPr>
          <w:rFonts w:asciiTheme="minorHAnsi" w:hAnsiTheme="minorHAnsi"/>
          <w:sz w:val="24"/>
          <w:szCs w:val="24"/>
          <w:lang w:val="en-CA"/>
        </w:rPr>
      </w:pPr>
      <w:r w:rsidRPr="007008CD">
        <w:rPr>
          <w:rFonts w:asciiTheme="minorHAnsi" w:hAnsiTheme="minorHAnsi"/>
          <w:sz w:val="24"/>
          <w:szCs w:val="24"/>
          <w:lang w:val="en-CA"/>
        </w:rPr>
        <w:lastRenderedPageBreak/>
        <w:t>Development Plan</w:t>
      </w:r>
    </w:p>
    <w:p w14:paraId="47BB752F" w14:textId="77777777" w:rsidR="00D80666" w:rsidRPr="007008CD" w:rsidRDefault="00D80666" w:rsidP="007008CD">
      <w:pPr>
        <w:spacing w:line="240" w:lineRule="auto"/>
        <w:rPr>
          <w:b/>
          <w:bCs/>
          <w:sz w:val="24"/>
          <w:szCs w:val="24"/>
          <w:lang w:val="en-CA"/>
        </w:rPr>
      </w:pPr>
    </w:p>
    <w:p w14:paraId="1A081790" w14:textId="7B977086" w:rsidR="00D80666" w:rsidRPr="007008CD" w:rsidRDefault="00D80666" w:rsidP="007008CD">
      <w:pPr>
        <w:spacing w:line="240" w:lineRule="auto"/>
        <w:rPr>
          <w:sz w:val="24"/>
          <w:szCs w:val="24"/>
          <w:lang w:val="en-CA"/>
        </w:rPr>
      </w:pPr>
      <w:r w:rsidRPr="007008CD">
        <w:rPr>
          <w:b/>
          <w:bCs/>
          <w:sz w:val="24"/>
          <w:szCs w:val="24"/>
          <w:lang w:val="en-CA"/>
        </w:rPr>
        <w:t>Phase 1</w:t>
      </w:r>
    </w:p>
    <w:p w14:paraId="1EB799FB" w14:textId="27027135" w:rsidR="00D80666" w:rsidRPr="007008CD" w:rsidRDefault="00D80666" w:rsidP="007008CD">
      <w:pPr>
        <w:spacing w:line="240" w:lineRule="auto"/>
        <w:rPr>
          <w:sz w:val="24"/>
          <w:szCs w:val="24"/>
          <w:lang w:val="en-CA"/>
        </w:rPr>
      </w:pPr>
      <w:r w:rsidRPr="007008CD">
        <w:rPr>
          <w:sz w:val="24"/>
          <w:szCs w:val="24"/>
          <w:lang w:val="en-CA"/>
        </w:rPr>
        <w:t>Features:</w:t>
      </w:r>
    </w:p>
    <w:p w14:paraId="049AF506" w14:textId="77777777" w:rsidR="00D80666" w:rsidRPr="007008CD" w:rsidRDefault="00D80666" w:rsidP="007008CD">
      <w:pPr>
        <w:numPr>
          <w:ilvl w:val="0"/>
          <w:numId w:val="30"/>
        </w:numPr>
        <w:spacing w:line="240" w:lineRule="auto"/>
        <w:rPr>
          <w:sz w:val="24"/>
          <w:szCs w:val="24"/>
          <w:lang w:val="en-CA"/>
        </w:rPr>
      </w:pPr>
      <w:r w:rsidRPr="007008CD">
        <w:rPr>
          <w:sz w:val="24"/>
          <w:szCs w:val="24"/>
          <w:lang w:val="en-CA"/>
        </w:rPr>
        <w:t>Selecting the project concept (Real Estate Learning Management System)</w:t>
      </w:r>
    </w:p>
    <w:p w14:paraId="47B69B8E" w14:textId="77777777" w:rsidR="00D80666" w:rsidRPr="007008CD" w:rsidRDefault="00D80666" w:rsidP="007008CD">
      <w:pPr>
        <w:numPr>
          <w:ilvl w:val="0"/>
          <w:numId w:val="30"/>
        </w:numPr>
        <w:spacing w:line="240" w:lineRule="auto"/>
        <w:rPr>
          <w:sz w:val="24"/>
          <w:szCs w:val="24"/>
          <w:lang w:val="en-CA"/>
        </w:rPr>
      </w:pPr>
      <w:r w:rsidRPr="007008CD">
        <w:rPr>
          <w:sz w:val="24"/>
          <w:szCs w:val="24"/>
          <w:lang w:val="en-CA"/>
        </w:rPr>
        <w:t>Identifying the target users and problem being solved</w:t>
      </w:r>
    </w:p>
    <w:p w14:paraId="437A6F27" w14:textId="3F9A41A2" w:rsidR="00D80666" w:rsidRPr="007008CD" w:rsidRDefault="00D80666" w:rsidP="007008CD">
      <w:pPr>
        <w:numPr>
          <w:ilvl w:val="0"/>
          <w:numId w:val="30"/>
        </w:numPr>
        <w:spacing w:line="240" w:lineRule="auto"/>
        <w:rPr>
          <w:sz w:val="24"/>
          <w:szCs w:val="24"/>
          <w:lang w:val="en-CA"/>
        </w:rPr>
      </w:pPr>
      <w:r w:rsidRPr="007008CD">
        <w:rPr>
          <w:sz w:val="24"/>
          <w:szCs w:val="24"/>
          <w:lang w:val="en-CA"/>
        </w:rPr>
        <w:t>Planning core features</w:t>
      </w:r>
    </w:p>
    <w:p w14:paraId="4B06F978" w14:textId="77777777" w:rsidR="00D80666" w:rsidRPr="007008CD" w:rsidRDefault="00D80666" w:rsidP="007008CD">
      <w:pPr>
        <w:numPr>
          <w:ilvl w:val="0"/>
          <w:numId w:val="30"/>
        </w:numPr>
        <w:spacing w:line="240" w:lineRule="auto"/>
        <w:rPr>
          <w:sz w:val="24"/>
          <w:szCs w:val="24"/>
          <w:lang w:val="en-CA"/>
        </w:rPr>
      </w:pPr>
      <w:r w:rsidRPr="007008CD">
        <w:rPr>
          <w:sz w:val="24"/>
          <w:szCs w:val="24"/>
          <w:lang w:val="en-CA"/>
        </w:rPr>
        <w:t>Designing the application architecture (pages, components, API routes, and database models)</w:t>
      </w:r>
    </w:p>
    <w:p w14:paraId="659D4350" w14:textId="77777777" w:rsidR="00D80666" w:rsidRPr="007008CD" w:rsidRDefault="00D80666" w:rsidP="007008CD">
      <w:pPr>
        <w:numPr>
          <w:ilvl w:val="0"/>
          <w:numId w:val="30"/>
        </w:numPr>
        <w:spacing w:line="240" w:lineRule="auto"/>
        <w:rPr>
          <w:sz w:val="24"/>
          <w:szCs w:val="24"/>
          <w:lang w:val="en-CA"/>
        </w:rPr>
      </w:pPr>
      <w:r w:rsidRPr="007008CD">
        <w:rPr>
          <w:sz w:val="24"/>
          <w:szCs w:val="24"/>
          <w:lang w:val="en-CA"/>
        </w:rPr>
        <w:t>Creating the initial GitHub repository</w:t>
      </w:r>
    </w:p>
    <w:p w14:paraId="0891A482" w14:textId="0C813AEC" w:rsidR="00D80666" w:rsidRPr="007008CD" w:rsidRDefault="00D80666" w:rsidP="007008CD">
      <w:pPr>
        <w:numPr>
          <w:ilvl w:val="0"/>
          <w:numId w:val="30"/>
        </w:numPr>
        <w:spacing w:line="240" w:lineRule="auto"/>
        <w:rPr>
          <w:sz w:val="24"/>
          <w:szCs w:val="24"/>
          <w:lang w:val="en-CA"/>
        </w:rPr>
      </w:pPr>
      <w:r w:rsidRPr="007008CD">
        <w:rPr>
          <w:sz w:val="24"/>
          <w:szCs w:val="24"/>
          <w:lang w:val="en-CA"/>
        </w:rPr>
        <w:t xml:space="preserve">Deploying a basic Next.js application to </w:t>
      </w:r>
      <w:proofErr w:type="spellStart"/>
      <w:r w:rsidRPr="007008CD">
        <w:rPr>
          <w:sz w:val="24"/>
          <w:szCs w:val="24"/>
          <w:lang w:val="en-CA"/>
        </w:rPr>
        <w:t>Vercel</w:t>
      </w:r>
      <w:proofErr w:type="spellEnd"/>
    </w:p>
    <w:p w14:paraId="5660D043" w14:textId="468026F9" w:rsidR="00D80666" w:rsidRPr="007008CD" w:rsidRDefault="00D80666" w:rsidP="007008CD">
      <w:pPr>
        <w:spacing w:line="240" w:lineRule="auto"/>
        <w:rPr>
          <w:sz w:val="24"/>
          <w:szCs w:val="24"/>
          <w:lang w:val="en-CA"/>
        </w:rPr>
      </w:pPr>
      <w:r w:rsidRPr="007008CD">
        <w:rPr>
          <w:b/>
          <w:bCs/>
          <w:sz w:val="24"/>
          <w:szCs w:val="24"/>
          <w:lang w:val="en-CA"/>
        </w:rPr>
        <w:t>Phase 2</w:t>
      </w:r>
      <w:r w:rsidRPr="007008CD">
        <w:rPr>
          <w:sz w:val="24"/>
          <w:szCs w:val="24"/>
          <w:lang w:val="en-CA"/>
        </w:rPr>
        <w:t xml:space="preserve"> </w:t>
      </w:r>
      <w:r w:rsidRPr="007008CD">
        <w:rPr>
          <w:b/>
          <w:bCs/>
          <w:sz w:val="24"/>
          <w:szCs w:val="24"/>
          <w:lang w:val="en-CA"/>
        </w:rPr>
        <w:t>Sprint 1: Core Features and Data Model</w:t>
      </w:r>
    </w:p>
    <w:p w14:paraId="5B228DA7" w14:textId="77777777" w:rsidR="00D80666" w:rsidRPr="007008CD" w:rsidRDefault="00D80666" w:rsidP="007008CD">
      <w:pPr>
        <w:spacing w:line="240" w:lineRule="auto"/>
        <w:rPr>
          <w:sz w:val="24"/>
          <w:szCs w:val="24"/>
          <w:lang w:val="en-CA"/>
        </w:rPr>
      </w:pPr>
      <w:r w:rsidRPr="007008CD">
        <w:rPr>
          <w:sz w:val="24"/>
          <w:szCs w:val="24"/>
          <w:lang w:val="en-CA"/>
        </w:rPr>
        <w:t>This sprint focuses on building the foundation of the application and defining how data will be stored.</w:t>
      </w:r>
    </w:p>
    <w:p w14:paraId="57A12E69" w14:textId="3DF2A00B" w:rsidR="00D80666" w:rsidRPr="007008CD" w:rsidRDefault="00D80666" w:rsidP="007008CD">
      <w:pPr>
        <w:spacing w:line="240" w:lineRule="auto"/>
        <w:rPr>
          <w:sz w:val="24"/>
          <w:szCs w:val="24"/>
          <w:lang w:val="en-CA"/>
        </w:rPr>
      </w:pPr>
      <w:r w:rsidRPr="007008CD">
        <w:rPr>
          <w:sz w:val="24"/>
          <w:szCs w:val="24"/>
          <w:lang w:val="en-CA"/>
        </w:rPr>
        <w:t>Features:</w:t>
      </w:r>
    </w:p>
    <w:p w14:paraId="53E1F570" w14:textId="501C993C" w:rsidR="00D80666" w:rsidRPr="007008CD" w:rsidRDefault="00D80666" w:rsidP="007008CD">
      <w:pPr>
        <w:numPr>
          <w:ilvl w:val="0"/>
          <w:numId w:val="31"/>
        </w:numPr>
        <w:spacing w:line="240" w:lineRule="auto"/>
        <w:rPr>
          <w:sz w:val="24"/>
          <w:szCs w:val="24"/>
          <w:lang w:val="en-CA"/>
        </w:rPr>
      </w:pPr>
      <w:r w:rsidRPr="007008CD">
        <w:rPr>
          <w:sz w:val="24"/>
          <w:szCs w:val="24"/>
          <w:lang w:val="en-CA"/>
        </w:rPr>
        <w:t>Create main pages (Home, Course Catalog, Course Page, Dashboards, lesson view)</w:t>
      </w:r>
    </w:p>
    <w:p w14:paraId="1E91B3B7" w14:textId="77777777" w:rsidR="00D80666" w:rsidRPr="007008CD" w:rsidRDefault="00D80666" w:rsidP="007008CD">
      <w:pPr>
        <w:numPr>
          <w:ilvl w:val="0"/>
          <w:numId w:val="31"/>
        </w:numPr>
        <w:spacing w:line="240" w:lineRule="auto"/>
        <w:rPr>
          <w:sz w:val="24"/>
          <w:szCs w:val="24"/>
          <w:lang w:val="en-CA"/>
        </w:rPr>
      </w:pPr>
      <w:r w:rsidRPr="007008CD">
        <w:rPr>
          <w:sz w:val="24"/>
          <w:szCs w:val="24"/>
          <w:lang w:val="en-CA"/>
        </w:rPr>
        <w:t xml:space="preserve">Build basic reusable components (Navbar, </w:t>
      </w:r>
      <w:proofErr w:type="spellStart"/>
      <w:r w:rsidRPr="007008CD">
        <w:rPr>
          <w:sz w:val="24"/>
          <w:szCs w:val="24"/>
          <w:lang w:val="en-CA"/>
        </w:rPr>
        <w:t>CourseCard</w:t>
      </w:r>
      <w:proofErr w:type="spellEnd"/>
      <w:r w:rsidRPr="007008CD">
        <w:rPr>
          <w:sz w:val="24"/>
          <w:szCs w:val="24"/>
          <w:lang w:val="en-CA"/>
        </w:rPr>
        <w:t xml:space="preserve">, </w:t>
      </w:r>
      <w:proofErr w:type="spellStart"/>
      <w:r w:rsidRPr="007008CD">
        <w:rPr>
          <w:sz w:val="24"/>
          <w:szCs w:val="24"/>
          <w:lang w:val="en-CA"/>
        </w:rPr>
        <w:t>LessonList</w:t>
      </w:r>
      <w:proofErr w:type="spellEnd"/>
      <w:r w:rsidRPr="007008CD">
        <w:rPr>
          <w:sz w:val="24"/>
          <w:szCs w:val="24"/>
          <w:lang w:val="en-CA"/>
        </w:rPr>
        <w:t>)</w:t>
      </w:r>
    </w:p>
    <w:p w14:paraId="56A827C8" w14:textId="0FF83828" w:rsidR="00D80666" w:rsidRPr="007008CD" w:rsidRDefault="00D80666" w:rsidP="007008CD">
      <w:pPr>
        <w:numPr>
          <w:ilvl w:val="0"/>
          <w:numId w:val="31"/>
        </w:numPr>
        <w:spacing w:line="240" w:lineRule="auto"/>
        <w:rPr>
          <w:sz w:val="24"/>
          <w:szCs w:val="24"/>
          <w:lang w:val="en-CA"/>
        </w:rPr>
      </w:pPr>
      <w:r w:rsidRPr="007008CD">
        <w:rPr>
          <w:sz w:val="24"/>
          <w:szCs w:val="24"/>
          <w:lang w:val="en-CA"/>
        </w:rPr>
        <w:t xml:space="preserve">Design and </w:t>
      </w:r>
      <w:proofErr w:type="spellStart"/>
      <w:r w:rsidRPr="007008CD">
        <w:rPr>
          <w:sz w:val="24"/>
          <w:szCs w:val="24"/>
          <w:lang w:val="en-CA"/>
        </w:rPr>
        <w:t>Firestore</w:t>
      </w:r>
      <w:proofErr w:type="spellEnd"/>
      <w:r w:rsidRPr="007008CD">
        <w:rPr>
          <w:sz w:val="24"/>
          <w:szCs w:val="24"/>
          <w:lang w:val="en-CA"/>
        </w:rPr>
        <w:t xml:space="preserve"> data models for:</w:t>
      </w:r>
    </w:p>
    <w:p w14:paraId="0C0AF542" w14:textId="77777777" w:rsidR="00D80666" w:rsidRPr="007008CD" w:rsidRDefault="00D80666" w:rsidP="007008CD">
      <w:pPr>
        <w:numPr>
          <w:ilvl w:val="1"/>
          <w:numId w:val="31"/>
        </w:numPr>
        <w:spacing w:line="240" w:lineRule="auto"/>
        <w:rPr>
          <w:sz w:val="24"/>
          <w:szCs w:val="24"/>
          <w:lang w:val="en-CA"/>
        </w:rPr>
      </w:pPr>
      <w:r w:rsidRPr="007008CD">
        <w:rPr>
          <w:sz w:val="24"/>
          <w:szCs w:val="24"/>
          <w:lang w:val="en-CA"/>
        </w:rPr>
        <w:t>Users</w:t>
      </w:r>
    </w:p>
    <w:p w14:paraId="1B6F9109" w14:textId="77777777" w:rsidR="00D80666" w:rsidRPr="007008CD" w:rsidRDefault="00D80666" w:rsidP="007008CD">
      <w:pPr>
        <w:numPr>
          <w:ilvl w:val="1"/>
          <w:numId w:val="31"/>
        </w:numPr>
        <w:spacing w:line="240" w:lineRule="auto"/>
        <w:rPr>
          <w:sz w:val="24"/>
          <w:szCs w:val="24"/>
          <w:lang w:val="en-CA"/>
        </w:rPr>
      </w:pPr>
      <w:r w:rsidRPr="007008CD">
        <w:rPr>
          <w:sz w:val="24"/>
          <w:szCs w:val="24"/>
          <w:lang w:val="en-CA"/>
        </w:rPr>
        <w:t>Courses</w:t>
      </w:r>
    </w:p>
    <w:p w14:paraId="221BD89E" w14:textId="77777777" w:rsidR="00D80666" w:rsidRPr="007008CD" w:rsidRDefault="00D80666" w:rsidP="007008CD">
      <w:pPr>
        <w:numPr>
          <w:ilvl w:val="1"/>
          <w:numId w:val="31"/>
        </w:numPr>
        <w:spacing w:line="240" w:lineRule="auto"/>
        <w:rPr>
          <w:sz w:val="24"/>
          <w:szCs w:val="24"/>
          <w:lang w:val="en-CA"/>
        </w:rPr>
      </w:pPr>
      <w:r w:rsidRPr="007008CD">
        <w:rPr>
          <w:sz w:val="24"/>
          <w:szCs w:val="24"/>
          <w:lang w:val="en-CA"/>
        </w:rPr>
        <w:t>Lessons</w:t>
      </w:r>
    </w:p>
    <w:p w14:paraId="10D4DC49" w14:textId="3293ED0A" w:rsidR="00D80666" w:rsidRPr="007008CD" w:rsidRDefault="00D80666" w:rsidP="007008CD">
      <w:pPr>
        <w:numPr>
          <w:ilvl w:val="1"/>
          <w:numId w:val="31"/>
        </w:numPr>
        <w:spacing w:line="240" w:lineRule="auto"/>
        <w:rPr>
          <w:sz w:val="24"/>
          <w:szCs w:val="24"/>
          <w:lang w:val="en-CA"/>
        </w:rPr>
      </w:pPr>
      <w:r w:rsidRPr="007008CD">
        <w:rPr>
          <w:sz w:val="24"/>
          <w:szCs w:val="24"/>
          <w:lang w:val="en-CA"/>
        </w:rPr>
        <w:t>Progress tracking</w:t>
      </w:r>
    </w:p>
    <w:p w14:paraId="51139B89" w14:textId="4D873633" w:rsidR="00D80666" w:rsidRPr="007008CD" w:rsidRDefault="00D80666" w:rsidP="007008CD">
      <w:pPr>
        <w:spacing w:line="240" w:lineRule="auto"/>
        <w:rPr>
          <w:b/>
          <w:bCs/>
          <w:sz w:val="24"/>
          <w:szCs w:val="24"/>
          <w:lang w:val="en-CA"/>
        </w:rPr>
      </w:pPr>
      <w:r w:rsidRPr="007008CD">
        <w:rPr>
          <w:b/>
          <w:bCs/>
          <w:sz w:val="24"/>
          <w:szCs w:val="24"/>
          <w:lang w:val="en-CA"/>
        </w:rPr>
        <w:t>Phase 2 Sprint 2: Authentication, API Routes, and Database Integration</w:t>
      </w:r>
    </w:p>
    <w:p w14:paraId="301C9241" w14:textId="0FF967EA" w:rsidR="00D80666" w:rsidRPr="007008CD" w:rsidRDefault="00D80666" w:rsidP="007008CD">
      <w:pPr>
        <w:spacing w:line="240" w:lineRule="auto"/>
        <w:rPr>
          <w:sz w:val="24"/>
          <w:szCs w:val="24"/>
          <w:lang w:val="en-CA"/>
        </w:rPr>
      </w:pPr>
      <w:r w:rsidRPr="007008CD">
        <w:rPr>
          <w:sz w:val="24"/>
          <w:szCs w:val="24"/>
          <w:lang w:val="en-CA"/>
        </w:rPr>
        <w:t>Features:</w:t>
      </w:r>
    </w:p>
    <w:p w14:paraId="532382E1" w14:textId="77777777" w:rsidR="00D80666" w:rsidRPr="007008CD" w:rsidRDefault="00D80666" w:rsidP="007008CD">
      <w:pPr>
        <w:numPr>
          <w:ilvl w:val="0"/>
          <w:numId w:val="32"/>
        </w:numPr>
        <w:spacing w:line="240" w:lineRule="auto"/>
        <w:rPr>
          <w:sz w:val="24"/>
          <w:szCs w:val="24"/>
          <w:lang w:val="en-CA"/>
        </w:rPr>
      </w:pPr>
      <w:r w:rsidRPr="007008CD">
        <w:rPr>
          <w:sz w:val="24"/>
          <w:szCs w:val="24"/>
          <w:lang w:val="en-CA"/>
        </w:rPr>
        <w:t>Implement Firebase Authentication</w:t>
      </w:r>
    </w:p>
    <w:p w14:paraId="70617330" w14:textId="53AD85CE" w:rsidR="009227B9" w:rsidRPr="007008CD" w:rsidRDefault="009227B9" w:rsidP="007008CD">
      <w:pPr>
        <w:numPr>
          <w:ilvl w:val="0"/>
          <w:numId w:val="32"/>
        </w:numPr>
        <w:spacing w:line="240" w:lineRule="auto"/>
        <w:rPr>
          <w:sz w:val="24"/>
          <w:szCs w:val="24"/>
          <w:lang w:val="en-CA"/>
        </w:rPr>
      </w:pPr>
      <w:r w:rsidRPr="007008CD">
        <w:rPr>
          <w:sz w:val="24"/>
          <w:szCs w:val="24"/>
          <w:lang w:val="en-CA"/>
        </w:rPr>
        <w:t xml:space="preserve">Implement </w:t>
      </w:r>
      <w:proofErr w:type="spellStart"/>
      <w:r w:rsidRPr="007008CD">
        <w:rPr>
          <w:sz w:val="24"/>
          <w:szCs w:val="24"/>
          <w:lang w:val="en-CA"/>
        </w:rPr>
        <w:t>Firestore</w:t>
      </w:r>
      <w:proofErr w:type="spellEnd"/>
      <w:r w:rsidRPr="007008CD">
        <w:rPr>
          <w:sz w:val="24"/>
          <w:szCs w:val="24"/>
          <w:lang w:val="en-CA"/>
        </w:rPr>
        <w:t xml:space="preserve"> data models</w:t>
      </w:r>
    </w:p>
    <w:p w14:paraId="1460E595" w14:textId="77777777" w:rsidR="00D80666" w:rsidRPr="007008CD" w:rsidRDefault="00D80666" w:rsidP="007008CD">
      <w:pPr>
        <w:numPr>
          <w:ilvl w:val="0"/>
          <w:numId w:val="32"/>
        </w:numPr>
        <w:spacing w:line="240" w:lineRule="auto"/>
        <w:rPr>
          <w:sz w:val="24"/>
          <w:szCs w:val="24"/>
          <w:lang w:val="en-CA"/>
        </w:rPr>
      </w:pPr>
      <w:r w:rsidRPr="007008CD">
        <w:rPr>
          <w:sz w:val="24"/>
          <w:szCs w:val="24"/>
          <w:lang w:val="en-CA"/>
        </w:rPr>
        <w:t>Create login and signup pages</w:t>
      </w:r>
    </w:p>
    <w:p w14:paraId="0CFE3024" w14:textId="77777777" w:rsidR="00D80666" w:rsidRPr="007008CD" w:rsidRDefault="00D80666" w:rsidP="007008CD">
      <w:pPr>
        <w:numPr>
          <w:ilvl w:val="0"/>
          <w:numId w:val="32"/>
        </w:numPr>
        <w:spacing w:line="240" w:lineRule="auto"/>
        <w:rPr>
          <w:sz w:val="24"/>
          <w:szCs w:val="24"/>
          <w:lang w:val="en-CA"/>
        </w:rPr>
      </w:pPr>
      <w:r w:rsidRPr="007008CD">
        <w:rPr>
          <w:sz w:val="24"/>
          <w:szCs w:val="24"/>
          <w:lang w:val="en-CA"/>
        </w:rPr>
        <w:t>Implement protected routes for dashboards</w:t>
      </w:r>
    </w:p>
    <w:p w14:paraId="48AA01D8" w14:textId="33BF7B47" w:rsidR="009227B9" w:rsidRPr="007008CD" w:rsidRDefault="009227B9" w:rsidP="007008CD">
      <w:pPr>
        <w:numPr>
          <w:ilvl w:val="0"/>
          <w:numId w:val="32"/>
        </w:numPr>
        <w:spacing w:line="240" w:lineRule="auto"/>
        <w:rPr>
          <w:sz w:val="24"/>
          <w:szCs w:val="24"/>
          <w:lang w:val="en-CA"/>
        </w:rPr>
      </w:pPr>
      <w:r w:rsidRPr="007008CD">
        <w:rPr>
          <w:sz w:val="24"/>
          <w:szCs w:val="24"/>
          <w:lang w:val="en-CA"/>
        </w:rPr>
        <w:lastRenderedPageBreak/>
        <w:t>Integrate the YouTube Data API to embed training videos in lessons</w:t>
      </w:r>
    </w:p>
    <w:p w14:paraId="19318EFE" w14:textId="46429C9E" w:rsidR="00595A58" w:rsidRPr="007008CD" w:rsidRDefault="00595A58" w:rsidP="007008CD">
      <w:pPr>
        <w:numPr>
          <w:ilvl w:val="0"/>
          <w:numId w:val="32"/>
        </w:numPr>
        <w:spacing w:line="240" w:lineRule="auto"/>
        <w:rPr>
          <w:sz w:val="24"/>
          <w:szCs w:val="24"/>
          <w:lang w:val="en-CA"/>
        </w:rPr>
      </w:pPr>
      <w:r w:rsidRPr="007008CD">
        <w:rPr>
          <w:sz w:val="24"/>
          <w:szCs w:val="24"/>
          <w:lang w:val="en-CA"/>
        </w:rPr>
        <w:t>Implement Stripe payment</w:t>
      </w:r>
    </w:p>
    <w:p w14:paraId="32CE6380" w14:textId="77777777" w:rsidR="00D80666" w:rsidRPr="007008CD" w:rsidRDefault="00D80666" w:rsidP="007008CD">
      <w:pPr>
        <w:spacing w:line="240" w:lineRule="auto"/>
        <w:rPr>
          <w:b/>
          <w:bCs/>
          <w:sz w:val="24"/>
          <w:szCs w:val="24"/>
          <w:lang w:val="en-CA"/>
        </w:rPr>
      </w:pPr>
      <w:r w:rsidRPr="007008CD">
        <w:rPr>
          <w:b/>
          <w:bCs/>
          <w:sz w:val="24"/>
          <w:szCs w:val="24"/>
          <w:lang w:val="en-CA"/>
        </w:rPr>
        <w:t>Phase 2 – Sprint 3: UI Polish, External APIs, and Feature Completion</w:t>
      </w:r>
    </w:p>
    <w:p w14:paraId="554C3E15" w14:textId="54CF40A3" w:rsidR="00D80666" w:rsidRPr="007008CD" w:rsidRDefault="009227B9" w:rsidP="007008CD">
      <w:pPr>
        <w:spacing w:line="240" w:lineRule="auto"/>
        <w:rPr>
          <w:sz w:val="24"/>
          <w:szCs w:val="24"/>
          <w:lang w:val="en-CA"/>
        </w:rPr>
      </w:pPr>
      <w:r w:rsidRPr="007008CD">
        <w:rPr>
          <w:sz w:val="24"/>
          <w:szCs w:val="24"/>
          <w:lang w:val="en-CA"/>
        </w:rPr>
        <w:t>Features:</w:t>
      </w:r>
    </w:p>
    <w:p w14:paraId="68F68E7F" w14:textId="2B648267" w:rsidR="00D80666" w:rsidRPr="007008CD" w:rsidRDefault="00D80666" w:rsidP="007008CD">
      <w:pPr>
        <w:numPr>
          <w:ilvl w:val="0"/>
          <w:numId w:val="33"/>
        </w:numPr>
        <w:spacing w:line="240" w:lineRule="auto"/>
        <w:rPr>
          <w:sz w:val="24"/>
          <w:szCs w:val="24"/>
          <w:lang w:val="en-CA"/>
        </w:rPr>
      </w:pPr>
      <w:r w:rsidRPr="007008CD">
        <w:rPr>
          <w:sz w:val="24"/>
          <w:szCs w:val="24"/>
          <w:lang w:val="en-CA"/>
        </w:rPr>
        <w:t>Improve UI design and responsiveness</w:t>
      </w:r>
    </w:p>
    <w:p w14:paraId="55C57EA5" w14:textId="77777777" w:rsidR="00D80666" w:rsidRPr="007008CD" w:rsidRDefault="00D80666" w:rsidP="007008CD">
      <w:pPr>
        <w:numPr>
          <w:ilvl w:val="0"/>
          <w:numId w:val="33"/>
        </w:numPr>
        <w:spacing w:line="240" w:lineRule="auto"/>
        <w:rPr>
          <w:sz w:val="24"/>
          <w:szCs w:val="24"/>
          <w:lang w:val="en-CA"/>
        </w:rPr>
      </w:pPr>
      <w:r w:rsidRPr="007008CD">
        <w:rPr>
          <w:sz w:val="24"/>
          <w:szCs w:val="24"/>
          <w:lang w:val="en-CA"/>
        </w:rPr>
        <w:t>Add progress tracking for completed lessons</w:t>
      </w:r>
    </w:p>
    <w:p w14:paraId="149857FC" w14:textId="7B2060C4" w:rsidR="00D80666" w:rsidRPr="007008CD" w:rsidRDefault="00D80666" w:rsidP="007008CD">
      <w:pPr>
        <w:numPr>
          <w:ilvl w:val="0"/>
          <w:numId w:val="33"/>
        </w:numPr>
        <w:spacing w:line="240" w:lineRule="auto"/>
        <w:rPr>
          <w:sz w:val="24"/>
          <w:szCs w:val="24"/>
          <w:lang w:val="en-CA"/>
        </w:rPr>
      </w:pPr>
      <w:r w:rsidRPr="007008CD">
        <w:rPr>
          <w:sz w:val="24"/>
          <w:szCs w:val="24"/>
          <w:lang w:val="en-CA"/>
        </w:rPr>
        <w:t>Implement quiz</w:t>
      </w:r>
      <w:r w:rsidR="009227B9" w:rsidRPr="007008CD">
        <w:rPr>
          <w:sz w:val="24"/>
          <w:szCs w:val="24"/>
          <w:lang w:val="en-CA"/>
        </w:rPr>
        <w:t>zes and grading</w:t>
      </w:r>
    </w:p>
    <w:p w14:paraId="0959C588" w14:textId="7E4552C4" w:rsidR="00D80666" w:rsidRPr="007008CD" w:rsidRDefault="00D80666" w:rsidP="007008CD">
      <w:pPr>
        <w:numPr>
          <w:ilvl w:val="0"/>
          <w:numId w:val="33"/>
        </w:numPr>
        <w:spacing w:line="240" w:lineRule="auto"/>
        <w:rPr>
          <w:sz w:val="24"/>
          <w:szCs w:val="24"/>
          <w:lang w:val="en-CA"/>
        </w:rPr>
      </w:pPr>
      <w:r w:rsidRPr="007008CD">
        <w:rPr>
          <w:sz w:val="24"/>
          <w:szCs w:val="24"/>
          <w:lang w:val="en-CA"/>
        </w:rPr>
        <w:t>Display progress in the student dashboard</w:t>
      </w:r>
    </w:p>
    <w:p w14:paraId="70B1CC65" w14:textId="2A74604B" w:rsidR="00D80666" w:rsidRPr="007008CD" w:rsidRDefault="00D80666" w:rsidP="007008CD">
      <w:pPr>
        <w:numPr>
          <w:ilvl w:val="0"/>
          <w:numId w:val="33"/>
        </w:numPr>
        <w:spacing w:line="240" w:lineRule="auto"/>
        <w:rPr>
          <w:sz w:val="24"/>
          <w:szCs w:val="24"/>
          <w:lang w:val="en-CA"/>
        </w:rPr>
      </w:pPr>
      <w:r w:rsidRPr="007008CD">
        <w:rPr>
          <w:sz w:val="24"/>
          <w:szCs w:val="24"/>
          <w:lang w:val="en-CA"/>
        </w:rPr>
        <w:t>Add course search or filtering features</w:t>
      </w:r>
    </w:p>
    <w:p w14:paraId="6FFB43FC" w14:textId="77777777" w:rsidR="00D80666" w:rsidRPr="007008CD" w:rsidRDefault="00D80666" w:rsidP="007008CD">
      <w:pPr>
        <w:spacing w:line="240" w:lineRule="auto"/>
        <w:rPr>
          <w:b/>
          <w:bCs/>
          <w:sz w:val="24"/>
          <w:szCs w:val="24"/>
          <w:lang w:val="en-CA"/>
        </w:rPr>
      </w:pPr>
      <w:r w:rsidRPr="007008CD">
        <w:rPr>
          <w:b/>
          <w:bCs/>
          <w:sz w:val="24"/>
          <w:szCs w:val="24"/>
          <w:lang w:val="en-CA"/>
        </w:rPr>
        <w:t>Phase 3 – Deployment, Self-Reflection, and Showcase</w:t>
      </w:r>
    </w:p>
    <w:p w14:paraId="156C2026" w14:textId="77777777" w:rsidR="00D80666" w:rsidRPr="007008CD" w:rsidRDefault="00D80666" w:rsidP="007008CD">
      <w:pPr>
        <w:spacing w:line="240" w:lineRule="auto"/>
        <w:rPr>
          <w:sz w:val="24"/>
          <w:szCs w:val="24"/>
          <w:lang w:val="en-CA"/>
        </w:rPr>
      </w:pPr>
      <w:r w:rsidRPr="007008CD">
        <w:rPr>
          <w:sz w:val="24"/>
          <w:szCs w:val="24"/>
          <w:lang w:val="en-CA"/>
        </w:rPr>
        <w:t>This phase focuses on finalizing the project and preparing it for submission.</w:t>
      </w:r>
    </w:p>
    <w:p w14:paraId="701A002F" w14:textId="52E261CC" w:rsidR="00D80666" w:rsidRPr="007008CD" w:rsidRDefault="009227B9" w:rsidP="007008CD">
      <w:pPr>
        <w:spacing w:line="240" w:lineRule="auto"/>
        <w:rPr>
          <w:sz w:val="24"/>
          <w:szCs w:val="24"/>
          <w:lang w:val="en-CA"/>
        </w:rPr>
      </w:pPr>
      <w:r w:rsidRPr="007008CD">
        <w:rPr>
          <w:sz w:val="24"/>
          <w:szCs w:val="24"/>
          <w:lang w:val="en-CA"/>
        </w:rPr>
        <w:t>Features:</w:t>
      </w:r>
    </w:p>
    <w:p w14:paraId="3085F5A0" w14:textId="14B21989" w:rsidR="00D80666" w:rsidRPr="007008CD" w:rsidRDefault="009227B9" w:rsidP="007008CD">
      <w:pPr>
        <w:numPr>
          <w:ilvl w:val="0"/>
          <w:numId w:val="34"/>
        </w:numPr>
        <w:spacing w:line="240" w:lineRule="auto"/>
        <w:rPr>
          <w:sz w:val="24"/>
          <w:szCs w:val="24"/>
          <w:lang w:val="en-CA"/>
        </w:rPr>
      </w:pPr>
      <w:r w:rsidRPr="007008CD">
        <w:rPr>
          <w:sz w:val="24"/>
          <w:szCs w:val="24"/>
          <w:lang w:val="en-CA"/>
        </w:rPr>
        <w:t>Application d</w:t>
      </w:r>
      <w:r w:rsidR="00D80666" w:rsidRPr="007008CD">
        <w:rPr>
          <w:sz w:val="24"/>
          <w:szCs w:val="24"/>
          <w:lang w:val="en-CA"/>
        </w:rPr>
        <w:t>eploy</w:t>
      </w:r>
      <w:r w:rsidRPr="007008CD">
        <w:rPr>
          <w:sz w:val="24"/>
          <w:szCs w:val="24"/>
          <w:lang w:val="en-CA"/>
        </w:rPr>
        <w:t>ed</w:t>
      </w:r>
    </w:p>
    <w:p w14:paraId="6BB2936D" w14:textId="504F9897" w:rsidR="00D80666" w:rsidRPr="007008CD" w:rsidRDefault="009227B9" w:rsidP="007008CD">
      <w:pPr>
        <w:numPr>
          <w:ilvl w:val="0"/>
          <w:numId w:val="34"/>
        </w:numPr>
        <w:spacing w:line="240" w:lineRule="auto"/>
        <w:rPr>
          <w:sz w:val="24"/>
          <w:szCs w:val="24"/>
          <w:lang w:val="en-CA"/>
        </w:rPr>
      </w:pPr>
      <w:r w:rsidRPr="007008CD">
        <w:rPr>
          <w:sz w:val="24"/>
          <w:szCs w:val="24"/>
          <w:lang w:val="en-CA"/>
        </w:rPr>
        <w:t>A</w:t>
      </w:r>
      <w:r w:rsidR="00D80666" w:rsidRPr="007008CD">
        <w:rPr>
          <w:sz w:val="24"/>
          <w:szCs w:val="24"/>
          <w:lang w:val="en-CA"/>
        </w:rPr>
        <w:t>ll features work correctly</w:t>
      </w:r>
    </w:p>
    <w:p w14:paraId="3CCEB083" w14:textId="6B4CB4BE" w:rsidR="00D80666" w:rsidRPr="007008CD" w:rsidRDefault="009227B9" w:rsidP="007008CD">
      <w:pPr>
        <w:numPr>
          <w:ilvl w:val="0"/>
          <w:numId w:val="34"/>
        </w:numPr>
        <w:spacing w:line="240" w:lineRule="auto"/>
        <w:rPr>
          <w:sz w:val="24"/>
          <w:szCs w:val="24"/>
          <w:lang w:val="en-CA"/>
        </w:rPr>
      </w:pPr>
      <w:r w:rsidRPr="007008CD">
        <w:rPr>
          <w:sz w:val="24"/>
          <w:szCs w:val="24"/>
          <w:lang w:val="en-CA"/>
        </w:rPr>
        <w:t>S</w:t>
      </w:r>
      <w:r w:rsidR="00D80666" w:rsidRPr="007008CD">
        <w:rPr>
          <w:sz w:val="24"/>
          <w:szCs w:val="24"/>
          <w:lang w:val="en-CA"/>
        </w:rPr>
        <w:t>elf-reflection</w:t>
      </w:r>
      <w:r w:rsidRPr="007008CD">
        <w:rPr>
          <w:sz w:val="24"/>
          <w:szCs w:val="24"/>
          <w:lang w:val="en-CA"/>
        </w:rPr>
        <w:t xml:space="preserve"> written</w:t>
      </w:r>
    </w:p>
    <w:p w14:paraId="0AE8C6C7" w14:textId="1559EC69" w:rsidR="00D80666" w:rsidRPr="007008CD" w:rsidRDefault="009227B9" w:rsidP="007008CD">
      <w:pPr>
        <w:numPr>
          <w:ilvl w:val="0"/>
          <w:numId w:val="34"/>
        </w:numPr>
        <w:spacing w:line="240" w:lineRule="auto"/>
        <w:rPr>
          <w:sz w:val="24"/>
          <w:szCs w:val="24"/>
          <w:lang w:val="en-CA"/>
        </w:rPr>
      </w:pPr>
      <w:r w:rsidRPr="007008CD">
        <w:rPr>
          <w:sz w:val="24"/>
          <w:szCs w:val="24"/>
          <w:lang w:val="en-CA"/>
        </w:rPr>
        <w:t>Show in Showcase</w:t>
      </w:r>
    </w:p>
    <w:p w14:paraId="6AF3DFF6" w14:textId="77777777" w:rsidR="009227B9" w:rsidRPr="007008CD" w:rsidRDefault="009227B9" w:rsidP="007008CD">
      <w:pPr>
        <w:spacing w:line="240" w:lineRule="auto"/>
        <w:rPr>
          <w:b/>
          <w:bCs/>
          <w:sz w:val="24"/>
          <w:szCs w:val="24"/>
          <w:lang w:val="en-CA"/>
        </w:rPr>
      </w:pPr>
      <w:r w:rsidRPr="007008CD">
        <w:rPr>
          <w:b/>
          <w:bCs/>
          <w:sz w:val="24"/>
          <w:szCs w:val="24"/>
          <w:lang w:val="en-CA"/>
        </w:rPr>
        <w:br w:type="page"/>
      </w:r>
    </w:p>
    <w:p w14:paraId="717078F1" w14:textId="35CF40C0" w:rsidR="00303B20" w:rsidRPr="007008CD" w:rsidRDefault="00303B20" w:rsidP="007008CD">
      <w:pPr>
        <w:pStyle w:val="Heading2"/>
        <w:spacing w:line="240" w:lineRule="auto"/>
        <w:rPr>
          <w:rFonts w:asciiTheme="minorHAnsi" w:hAnsiTheme="minorHAnsi"/>
          <w:sz w:val="24"/>
          <w:szCs w:val="24"/>
          <w:lang w:val="en-CA"/>
        </w:rPr>
      </w:pPr>
      <w:r w:rsidRPr="007008CD">
        <w:rPr>
          <w:rFonts w:asciiTheme="minorHAnsi" w:hAnsiTheme="minorHAnsi"/>
          <w:sz w:val="24"/>
          <w:szCs w:val="24"/>
          <w:lang w:val="en-CA"/>
        </w:rPr>
        <w:lastRenderedPageBreak/>
        <w:t>Architecture</w:t>
      </w:r>
    </w:p>
    <w:p w14:paraId="02DC9876" w14:textId="77777777" w:rsidR="00303B20" w:rsidRPr="007008CD" w:rsidRDefault="00303B20" w:rsidP="007008CD">
      <w:pPr>
        <w:spacing w:line="240" w:lineRule="auto"/>
        <w:rPr>
          <w:sz w:val="24"/>
          <w:szCs w:val="24"/>
          <w:lang w:val="en-CA"/>
        </w:rPr>
      </w:pPr>
      <w:r w:rsidRPr="007008CD">
        <w:rPr>
          <w:sz w:val="24"/>
          <w:szCs w:val="24"/>
          <w:lang w:val="en-CA"/>
        </w:rPr>
        <w:t xml:space="preserve">The application will follow a </w:t>
      </w:r>
      <w:r w:rsidRPr="007008CD">
        <w:rPr>
          <w:b/>
          <w:bCs/>
          <w:sz w:val="24"/>
          <w:szCs w:val="24"/>
          <w:lang w:val="en-CA"/>
        </w:rPr>
        <w:t>Next.js App Router structure</w:t>
      </w:r>
      <w:r w:rsidRPr="007008CD">
        <w:rPr>
          <w:sz w:val="24"/>
          <w:szCs w:val="24"/>
          <w:lang w:val="en-CA"/>
        </w:rPr>
        <w:t>.</w:t>
      </w:r>
    </w:p>
    <w:p w14:paraId="63D1915A" w14:textId="77777777" w:rsidR="00303B20" w:rsidRPr="007008CD" w:rsidRDefault="00303B20" w:rsidP="007008CD">
      <w:pPr>
        <w:spacing w:line="240" w:lineRule="auto"/>
        <w:rPr>
          <w:b/>
          <w:bCs/>
          <w:sz w:val="24"/>
          <w:szCs w:val="24"/>
          <w:lang w:val="en-CA"/>
        </w:rPr>
      </w:pPr>
      <w:r w:rsidRPr="007008CD">
        <w:rPr>
          <w:b/>
          <w:bCs/>
          <w:sz w:val="24"/>
          <w:szCs w:val="24"/>
          <w:lang w:val="en-CA"/>
        </w:rPr>
        <w:t>Pages</w:t>
      </w:r>
    </w:p>
    <w:p w14:paraId="79C20329" w14:textId="77777777" w:rsidR="00303B20" w:rsidRPr="007008CD" w:rsidRDefault="00303B20" w:rsidP="007008CD">
      <w:pPr>
        <w:spacing w:line="240" w:lineRule="auto"/>
        <w:rPr>
          <w:sz w:val="24"/>
          <w:szCs w:val="24"/>
          <w:lang w:val="en-CA"/>
        </w:rPr>
      </w:pPr>
      <w:r w:rsidRPr="007008CD">
        <w:rPr>
          <w:sz w:val="24"/>
          <w:szCs w:val="24"/>
          <w:lang w:val="en-CA"/>
        </w:rPr>
        <w:t>Main pages will include:</w:t>
      </w:r>
    </w:p>
    <w:p w14:paraId="23002818" w14:textId="7C4EA042" w:rsidR="00303B20" w:rsidRPr="007008CD" w:rsidRDefault="00303B20" w:rsidP="007008CD">
      <w:pPr>
        <w:spacing w:line="240" w:lineRule="auto"/>
        <w:rPr>
          <w:sz w:val="24"/>
          <w:szCs w:val="24"/>
          <w:lang w:val="en-CA"/>
        </w:rPr>
      </w:pPr>
      <w:r w:rsidRPr="007008CD">
        <w:rPr>
          <w:b/>
          <w:bCs/>
          <w:sz w:val="24"/>
          <w:szCs w:val="24"/>
          <w:lang w:val="en-CA"/>
        </w:rPr>
        <w:t>Home Page</w:t>
      </w:r>
      <w:r w:rsidRPr="007008CD">
        <w:rPr>
          <w:sz w:val="24"/>
          <w:szCs w:val="24"/>
          <w:lang w:val="en-CA"/>
        </w:rPr>
        <w:br/>
        <w:t>Landing page that explains the platform and allows users to sign up</w:t>
      </w:r>
      <w:r w:rsidR="009227B9" w:rsidRPr="007008CD">
        <w:rPr>
          <w:sz w:val="24"/>
          <w:szCs w:val="24"/>
          <w:lang w:val="en-CA"/>
        </w:rPr>
        <w:t>, log in as a user, or</w:t>
      </w:r>
      <w:r w:rsidRPr="007008CD">
        <w:rPr>
          <w:sz w:val="24"/>
          <w:szCs w:val="24"/>
          <w:lang w:val="en-CA"/>
        </w:rPr>
        <w:t xml:space="preserve"> log in</w:t>
      </w:r>
      <w:r w:rsidR="009227B9" w:rsidRPr="007008CD">
        <w:rPr>
          <w:sz w:val="24"/>
          <w:szCs w:val="24"/>
          <w:lang w:val="en-CA"/>
        </w:rPr>
        <w:t xml:space="preserve"> as a business owner.</w:t>
      </w:r>
    </w:p>
    <w:p w14:paraId="580EDF48" w14:textId="6F66F471" w:rsidR="00303B20" w:rsidRPr="007008CD" w:rsidRDefault="00303B20" w:rsidP="007008CD">
      <w:pPr>
        <w:spacing w:line="240" w:lineRule="auto"/>
        <w:rPr>
          <w:sz w:val="24"/>
          <w:szCs w:val="24"/>
          <w:lang w:val="en-CA"/>
        </w:rPr>
      </w:pPr>
      <w:r w:rsidRPr="007008CD">
        <w:rPr>
          <w:b/>
          <w:bCs/>
          <w:sz w:val="24"/>
          <w:szCs w:val="24"/>
          <w:lang w:val="en-CA"/>
        </w:rPr>
        <w:t>Course Catalog</w:t>
      </w:r>
      <w:r w:rsidRPr="007008CD">
        <w:rPr>
          <w:sz w:val="24"/>
          <w:szCs w:val="24"/>
          <w:lang w:val="en-CA"/>
        </w:rPr>
        <w:br/>
        <w:t xml:space="preserve">Displays all available courses with </w:t>
      </w:r>
      <w:r w:rsidR="009227B9" w:rsidRPr="007008CD">
        <w:rPr>
          <w:sz w:val="24"/>
          <w:szCs w:val="24"/>
          <w:lang w:val="en-CA"/>
        </w:rPr>
        <w:t>filterable search.</w:t>
      </w:r>
    </w:p>
    <w:p w14:paraId="4D98C0B2" w14:textId="5BBC859D" w:rsidR="00303B20" w:rsidRPr="007008CD" w:rsidRDefault="00303B20" w:rsidP="007008CD">
      <w:pPr>
        <w:spacing w:line="240" w:lineRule="auto"/>
        <w:rPr>
          <w:sz w:val="24"/>
          <w:szCs w:val="24"/>
          <w:lang w:val="en-CA"/>
        </w:rPr>
      </w:pPr>
      <w:r w:rsidRPr="007008CD">
        <w:rPr>
          <w:b/>
          <w:bCs/>
          <w:sz w:val="24"/>
          <w:szCs w:val="24"/>
          <w:lang w:val="en-CA"/>
        </w:rPr>
        <w:t>Course Page</w:t>
      </w:r>
      <w:r w:rsidRPr="007008CD">
        <w:rPr>
          <w:b/>
          <w:bCs/>
          <w:sz w:val="24"/>
          <w:szCs w:val="24"/>
          <w:lang w:val="en-CA"/>
        </w:rPr>
        <w:br/>
      </w:r>
      <w:r w:rsidRPr="007008CD">
        <w:rPr>
          <w:sz w:val="24"/>
          <w:szCs w:val="24"/>
          <w:lang w:val="en-CA"/>
        </w:rPr>
        <w:t xml:space="preserve">Shows course details, </w:t>
      </w:r>
      <w:proofErr w:type="spellStart"/>
      <w:r w:rsidR="009227B9" w:rsidRPr="007008CD">
        <w:rPr>
          <w:sz w:val="24"/>
          <w:szCs w:val="24"/>
          <w:lang w:val="en-CA"/>
        </w:rPr>
        <w:t>i.e</w:t>
      </w:r>
      <w:proofErr w:type="spellEnd"/>
      <w:r w:rsidR="009227B9" w:rsidRPr="007008CD">
        <w:rPr>
          <w:sz w:val="24"/>
          <w:szCs w:val="24"/>
          <w:lang w:val="en-CA"/>
        </w:rPr>
        <w:t xml:space="preserve"> </w:t>
      </w:r>
      <w:r w:rsidRPr="007008CD">
        <w:rPr>
          <w:sz w:val="24"/>
          <w:szCs w:val="24"/>
          <w:lang w:val="en-CA"/>
        </w:rPr>
        <w:t>lesson list,</w:t>
      </w:r>
      <w:r w:rsidR="009227B9" w:rsidRPr="007008CD">
        <w:rPr>
          <w:sz w:val="24"/>
          <w:szCs w:val="24"/>
          <w:lang w:val="en-CA"/>
        </w:rPr>
        <w:t xml:space="preserve"> compatible software/tools.</w:t>
      </w:r>
    </w:p>
    <w:p w14:paraId="782549F2" w14:textId="747F48DB" w:rsidR="00303B20" w:rsidRPr="007008CD" w:rsidRDefault="00303B20" w:rsidP="007008CD">
      <w:pPr>
        <w:spacing w:line="240" w:lineRule="auto"/>
        <w:rPr>
          <w:sz w:val="24"/>
          <w:szCs w:val="24"/>
          <w:lang w:val="en-CA"/>
        </w:rPr>
      </w:pPr>
      <w:r w:rsidRPr="007008CD">
        <w:rPr>
          <w:b/>
          <w:bCs/>
          <w:sz w:val="24"/>
          <w:szCs w:val="24"/>
          <w:lang w:val="en-CA"/>
        </w:rPr>
        <w:t>Lesson Page</w:t>
      </w:r>
      <w:r w:rsidRPr="007008CD">
        <w:rPr>
          <w:sz w:val="24"/>
          <w:szCs w:val="24"/>
          <w:lang w:val="en-CA"/>
        </w:rPr>
        <w:br/>
        <w:t>Displays lesson content</w:t>
      </w:r>
      <w:r w:rsidR="009227B9" w:rsidRPr="007008CD">
        <w:rPr>
          <w:sz w:val="24"/>
          <w:szCs w:val="24"/>
          <w:lang w:val="en-CA"/>
        </w:rPr>
        <w:t>.</w:t>
      </w:r>
    </w:p>
    <w:p w14:paraId="0FA777FE" w14:textId="700740AD" w:rsidR="00303B20" w:rsidRPr="007008CD" w:rsidRDefault="009227B9" w:rsidP="007008CD">
      <w:pPr>
        <w:spacing w:line="240" w:lineRule="auto"/>
        <w:rPr>
          <w:sz w:val="24"/>
          <w:szCs w:val="24"/>
          <w:lang w:val="en-CA"/>
        </w:rPr>
      </w:pPr>
      <w:r w:rsidRPr="007008CD">
        <w:rPr>
          <w:b/>
          <w:bCs/>
          <w:sz w:val="24"/>
          <w:szCs w:val="24"/>
          <w:lang w:val="en-CA"/>
        </w:rPr>
        <w:t>Account</w:t>
      </w:r>
      <w:r w:rsidR="00303B20" w:rsidRPr="007008CD">
        <w:rPr>
          <w:b/>
          <w:bCs/>
          <w:sz w:val="24"/>
          <w:szCs w:val="24"/>
          <w:lang w:val="en-CA"/>
        </w:rPr>
        <w:t xml:space="preserve"> Dashboard</w:t>
      </w:r>
      <w:r w:rsidR="00303B20" w:rsidRPr="007008CD">
        <w:rPr>
          <w:sz w:val="24"/>
          <w:szCs w:val="24"/>
          <w:lang w:val="en-CA"/>
        </w:rPr>
        <w:br/>
        <w:t xml:space="preserve">Shows </w:t>
      </w:r>
      <w:r w:rsidRPr="007008CD">
        <w:rPr>
          <w:sz w:val="24"/>
          <w:szCs w:val="24"/>
          <w:lang w:val="en-CA"/>
        </w:rPr>
        <w:t>completed courses</w:t>
      </w:r>
      <w:r w:rsidR="00303B20" w:rsidRPr="007008CD">
        <w:rPr>
          <w:sz w:val="24"/>
          <w:szCs w:val="24"/>
          <w:lang w:val="en-CA"/>
        </w:rPr>
        <w:t xml:space="preserve"> and progress tracking</w:t>
      </w:r>
      <w:r w:rsidRPr="007008CD">
        <w:rPr>
          <w:sz w:val="24"/>
          <w:szCs w:val="24"/>
          <w:lang w:val="en-CA"/>
        </w:rPr>
        <w:t xml:space="preserve"> for students, and plan for business owners and students.</w:t>
      </w:r>
    </w:p>
    <w:p w14:paraId="6CA67EF7" w14:textId="77777777" w:rsidR="00B077C2" w:rsidRPr="007008CD" w:rsidRDefault="00B077C2" w:rsidP="007008CD">
      <w:pPr>
        <w:spacing w:line="240" w:lineRule="auto"/>
        <w:rPr>
          <w:b/>
          <w:bCs/>
          <w:sz w:val="24"/>
          <w:szCs w:val="24"/>
          <w:lang w:val="en-CA"/>
        </w:rPr>
      </w:pPr>
      <w:r w:rsidRPr="007008CD">
        <w:rPr>
          <w:b/>
          <w:bCs/>
          <w:sz w:val="24"/>
          <w:szCs w:val="24"/>
          <w:lang w:val="en-CA"/>
        </w:rPr>
        <w:t>Sign up page for organizations</w:t>
      </w:r>
    </w:p>
    <w:p w14:paraId="39E7F600" w14:textId="2B2CB19C" w:rsidR="00B077C2" w:rsidRPr="007008CD" w:rsidRDefault="00B077C2" w:rsidP="007008CD">
      <w:pPr>
        <w:spacing w:line="240" w:lineRule="auto"/>
        <w:rPr>
          <w:sz w:val="24"/>
          <w:szCs w:val="24"/>
          <w:lang w:val="en-CA"/>
        </w:rPr>
      </w:pPr>
      <w:r w:rsidRPr="007008CD">
        <w:rPr>
          <w:sz w:val="24"/>
          <w:szCs w:val="24"/>
          <w:lang w:val="en-CA"/>
        </w:rPr>
        <w:t>Sells the course to organizations and allows them to enroll (individual users are considered organizations of 1)</w:t>
      </w:r>
    </w:p>
    <w:p w14:paraId="25028232" w14:textId="5A3524CE" w:rsidR="00B077C2" w:rsidRPr="007008CD" w:rsidRDefault="00B077C2" w:rsidP="007008CD">
      <w:pPr>
        <w:spacing w:line="240" w:lineRule="auto"/>
        <w:rPr>
          <w:sz w:val="24"/>
          <w:szCs w:val="24"/>
          <w:lang w:val="en-CA"/>
        </w:rPr>
      </w:pPr>
      <w:r w:rsidRPr="007008CD">
        <w:rPr>
          <w:sz w:val="24"/>
          <w:szCs w:val="24"/>
          <w:lang w:val="en-CA"/>
        </w:rPr>
        <w:t>Payment Page</w:t>
      </w:r>
    </w:p>
    <w:p w14:paraId="62891BD0" w14:textId="29184713" w:rsidR="00B077C2" w:rsidRPr="007008CD" w:rsidRDefault="00B077C2" w:rsidP="007008CD">
      <w:pPr>
        <w:spacing w:line="240" w:lineRule="auto"/>
        <w:rPr>
          <w:sz w:val="24"/>
          <w:szCs w:val="24"/>
          <w:lang w:val="en-CA"/>
        </w:rPr>
      </w:pPr>
      <w:r w:rsidRPr="007008CD">
        <w:rPr>
          <w:sz w:val="24"/>
          <w:szCs w:val="24"/>
          <w:lang w:val="en-CA"/>
        </w:rPr>
        <w:t>Allows users to pay for access via Stripe</w:t>
      </w:r>
    </w:p>
    <w:p w14:paraId="59ECCE7D" w14:textId="77777777" w:rsidR="00B077C2" w:rsidRPr="007008CD" w:rsidRDefault="00B077C2" w:rsidP="007008CD">
      <w:pPr>
        <w:spacing w:line="240" w:lineRule="auto"/>
        <w:rPr>
          <w:sz w:val="24"/>
          <w:szCs w:val="24"/>
          <w:lang w:val="en-CA"/>
        </w:rPr>
      </w:pPr>
    </w:p>
    <w:p w14:paraId="26B2FC21" w14:textId="77777777" w:rsidR="00303B20" w:rsidRPr="007008CD" w:rsidRDefault="00303B20" w:rsidP="007008CD">
      <w:pPr>
        <w:spacing w:line="240" w:lineRule="auto"/>
        <w:rPr>
          <w:b/>
          <w:bCs/>
          <w:sz w:val="24"/>
          <w:szCs w:val="24"/>
          <w:lang w:val="en-CA"/>
        </w:rPr>
      </w:pPr>
      <w:r w:rsidRPr="007008CD">
        <w:rPr>
          <w:b/>
          <w:bCs/>
          <w:sz w:val="24"/>
          <w:szCs w:val="24"/>
          <w:lang w:val="en-CA"/>
        </w:rPr>
        <w:t>Components</w:t>
      </w:r>
    </w:p>
    <w:p w14:paraId="3B7F41F3" w14:textId="77777777" w:rsidR="00303B20" w:rsidRPr="007008CD" w:rsidRDefault="00303B20" w:rsidP="007008CD">
      <w:pPr>
        <w:spacing w:line="240" w:lineRule="auto"/>
        <w:rPr>
          <w:sz w:val="24"/>
          <w:szCs w:val="24"/>
          <w:lang w:val="en-CA"/>
        </w:rPr>
      </w:pPr>
      <w:r w:rsidRPr="007008CD">
        <w:rPr>
          <w:sz w:val="24"/>
          <w:szCs w:val="24"/>
          <w:lang w:val="en-CA"/>
        </w:rPr>
        <w:t>Reusable UI components will include:</w:t>
      </w:r>
    </w:p>
    <w:p w14:paraId="1C11D774" w14:textId="77777777" w:rsidR="00303B20" w:rsidRPr="007008CD" w:rsidRDefault="00303B20" w:rsidP="007008CD">
      <w:pPr>
        <w:spacing w:line="240" w:lineRule="auto"/>
        <w:rPr>
          <w:sz w:val="24"/>
          <w:szCs w:val="24"/>
          <w:lang w:val="en-CA"/>
        </w:rPr>
      </w:pPr>
      <w:r w:rsidRPr="007008CD">
        <w:rPr>
          <w:sz w:val="24"/>
          <w:szCs w:val="24"/>
          <w:lang w:val="en-CA"/>
        </w:rPr>
        <w:t>Navbar</w:t>
      </w:r>
      <w:r w:rsidRPr="007008CD">
        <w:rPr>
          <w:sz w:val="24"/>
          <w:szCs w:val="24"/>
          <w:lang w:val="en-CA"/>
        </w:rPr>
        <w:br/>
        <w:t>Navigation bar for site navigation.</w:t>
      </w:r>
    </w:p>
    <w:p w14:paraId="73833E40" w14:textId="77777777" w:rsidR="00303B20" w:rsidRPr="007008CD" w:rsidRDefault="00303B20" w:rsidP="007008CD">
      <w:pPr>
        <w:spacing w:line="240" w:lineRule="auto"/>
        <w:rPr>
          <w:sz w:val="24"/>
          <w:szCs w:val="24"/>
          <w:lang w:val="en-CA"/>
        </w:rPr>
      </w:pPr>
      <w:proofErr w:type="spellStart"/>
      <w:r w:rsidRPr="007008CD">
        <w:rPr>
          <w:sz w:val="24"/>
          <w:szCs w:val="24"/>
          <w:lang w:val="en-CA"/>
        </w:rPr>
        <w:t>CourseCard</w:t>
      </w:r>
      <w:proofErr w:type="spellEnd"/>
      <w:r w:rsidRPr="007008CD">
        <w:rPr>
          <w:sz w:val="24"/>
          <w:szCs w:val="24"/>
          <w:lang w:val="en-CA"/>
        </w:rPr>
        <w:br/>
        <w:t>Displays course preview information in the catalog.</w:t>
      </w:r>
    </w:p>
    <w:p w14:paraId="0CF81789" w14:textId="77777777" w:rsidR="00303B20" w:rsidRPr="007008CD" w:rsidRDefault="00303B20" w:rsidP="007008CD">
      <w:pPr>
        <w:spacing w:line="240" w:lineRule="auto"/>
        <w:rPr>
          <w:sz w:val="24"/>
          <w:szCs w:val="24"/>
          <w:lang w:val="en-CA"/>
        </w:rPr>
      </w:pPr>
      <w:proofErr w:type="spellStart"/>
      <w:r w:rsidRPr="007008CD">
        <w:rPr>
          <w:sz w:val="24"/>
          <w:szCs w:val="24"/>
          <w:lang w:val="en-CA"/>
        </w:rPr>
        <w:t>LessonList</w:t>
      </w:r>
      <w:proofErr w:type="spellEnd"/>
      <w:r w:rsidRPr="007008CD">
        <w:rPr>
          <w:sz w:val="24"/>
          <w:szCs w:val="24"/>
          <w:lang w:val="en-CA"/>
        </w:rPr>
        <w:br/>
        <w:t>Displays lessons within a course.</w:t>
      </w:r>
    </w:p>
    <w:p w14:paraId="24ABA708" w14:textId="77777777" w:rsidR="00303B20" w:rsidRPr="007008CD" w:rsidRDefault="00303B20" w:rsidP="007008CD">
      <w:pPr>
        <w:spacing w:line="240" w:lineRule="auto"/>
        <w:rPr>
          <w:sz w:val="24"/>
          <w:szCs w:val="24"/>
          <w:lang w:val="en-CA"/>
        </w:rPr>
      </w:pPr>
      <w:proofErr w:type="spellStart"/>
      <w:r w:rsidRPr="007008CD">
        <w:rPr>
          <w:sz w:val="24"/>
          <w:szCs w:val="24"/>
          <w:lang w:val="en-CA"/>
        </w:rPr>
        <w:t>VideoPlayer</w:t>
      </w:r>
      <w:proofErr w:type="spellEnd"/>
      <w:r w:rsidRPr="007008CD">
        <w:rPr>
          <w:sz w:val="24"/>
          <w:szCs w:val="24"/>
          <w:lang w:val="en-CA"/>
        </w:rPr>
        <w:br/>
        <w:t>Embeds YouTube videos into lessons.</w:t>
      </w:r>
    </w:p>
    <w:p w14:paraId="6833A396" w14:textId="77777777" w:rsidR="00303B20" w:rsidRPr="007008CD" w:rsidRDefault="00303B20" w:rsidP="007008CD">
      <w:pPr>
        <w:spacing w:line="240" w:lineRule="auto"/>
        <w:rPr>
          <w:sz w:val="24"/>
          <w:szCs w:val="24"/>
          <w:lang w:val="en-CA"/>
        </w:rPr>
      </w:pPr>
      <w:r w:rsidRPr="007008CD">
        <w:rPr>
          <w:sz w:val="24"/>
          <w:szCs w:val="24"/>
          <w:lang w:val="en-CA"/>
        </w:rPr>
        <w:lastRenderedPageBreak/>
        <w:t>ProgressBar</w:t>
      </w:r>
      <w:r w:rsidRPr="007008CD">
        <w:rPr>
          <w:sz w:val="24"/>
          <w:szCs w:val="24"/>
          <w:lang w:val="en-CA"/>
        </w:rPr>
        <w:br/>
        <w:t>Displays course completion progress.</w:t>
      </w:r>
    </w:p>
    <w:p w14:paraId="479B9040" w14:textId="4E60A855" w:rsidR="00303B20" w:rsidRPr="007008CD" w:rsidRDefault="00303B20" w:rsidP="007008CD">
      <w:pPr>
        <w:spacing w:line="240" w:lineRule="auto"/>
        <w:rPr>
          <w:sz w:val="24"/>
          <w:szCs w:val="24"/>
          <w:lang w:val="en-CA"/>
        </w:rPr>
      </w:pPr>
      <w:proofErr w:type="spellStart"/>
      <w:r w:rsidRPr="007008CD">
        <w:rPr>
          <w:sz w:val="24"/>
          <w:szCs w:val="24"/>
          <w:lang w:val="en-CA"/>
        </w:rPr>
        <w:t>QuizComponent</w:t>
      </w:r>
      <w:proofErr w:type="spellEnd"/>
      <w:r w:rsidRPr="007008CD">
        <w:rPr>
          <w:sz w:val="24"/>
          <w:szCs w:val="24"/>
          <w:lang w:val="en-CA"/>
        </w:rPr>
        <w:br/>
        <w:t>Handles quiz questions and automatic grading.</w:t>
      </w:r>
    </w:p>
    <w:p w14:paraId="35F9C3CA" w14:textId="77777777" w:rsidR="00303B20" w:rsidRPr="007008CD" w:rsidRDefault="00303B20" w:rsidP="007008CD">
      <w:pPr>
        <w:spacing w:line="240" w:lineRule="auto"/>
        <w:rPr>
          <w:b/>
          <w:bCs/>
          <w:sz w:val="24"/>
          <w:szCs w:val="24"/>
          <w:lang w:val="en-CA"/>
        </w:rPr>
      </w:pPr>
      <w:r w:rsidRPr="007008CD">
        <w:rPr>
          <w:b/>
          <w:bCs/>
          <w:sz w:val="24"/>
          <w:szCs w:val="24"/>
          <w:lang w:val="en-CA"/>
        </w:rPr>
        <w:t>API Routes</w:t>
      </w:r>
    </w:p>
    <w:p w14:paraId="49D8DC5F" w14:textId="77777777" w:rsidR="00303B20" w:rsidRPr="007008CD" w:rsidRDefault="00303B20" w:rsidP="007008CD">
      <w:pPr>
        <w:spacing w:line="240" w:lineRule="auto"/>
        <w:rPr>
          <w:sz w:val="24"/>
          <w:szCs w:val="24"/>
          <w:lang w:val="en-CA"/>
        </w:rPr>
      </w:pPr>
      <w:r w:rsidRPr="007008CD">
        <w:rPr>
          <w:sz w:val="24"/>
          <w:szCs w:val="24"/>
          <w:lang w:val="en-CA"/>
        </w:rPr>
        <w:t>Next.js API routes will handle backend functionality.</w:t>
      </w:r>
    </w:p>
    <w:p w14:paraId="1F8B0700" w14:textId="77777777" w:rsidR="00303B20" w:rsidRPr="007008CD" w:rsidRDefault="00303B20" w:rsidP="007008CD">
      <w:pPr>
        <w:spacing w:line="240" w:lineRule="auto"/>
        <w:rPr>
          <w:sz w:val="24"/>
          <w:szCs w:val="24"/>
          <w:lang w:val="en-CA"/>
        </w:rPr>
      </w:pPr>
      <w:r w:rsidRPr="007008CD">
        <w:rPr>
          <w:sz w:val="24"/>
          <w:szCs w:val="24"/>
          <w:lang w:val="en-CA"/>
        </w:rPr>
        <w:t>Examples include:</w:t>
      </w:r>
    </w:p>
    <w:p w14:paraId="3398405A" w14:textId="77777777" w:rsidR="00303B20" w:rsidRPr="007008CD" w:rsidRDefault="00303B20" w:rsidP="007008CD">
      <w:pPr>
        <w:spacing w:line="240" w:lineRule="auto"/>
        <w:rPr>
          <w:sz w:val="24"/>
          <w:szCs w:val="24"/>
          <w:lang w:val="en-CA"/>
        </w:rPr>
      </w:pPr>
      <w:r w:rsidRPr="007008CD">
        <w:rPr>
          <w:sz w:val="24"/>
          <w:szCs w:val="24"/>
          <w:lang w:val="en-CA"/>
        </w:rPr>
        <w:t>/</w:t>
      </w:r>
      <w:proofErr w:type="spellStart"/>
      <w:r w:rsidRPr="007008CD">
        <w:rPr>
          <w:sz w:val="24"/>
          <w:szCs w:val="24"/>
          <w:lang w:val="en-CA"/>
        </w:rPr>
        <w:t>api</w:t>
      </w:r>
      <w:proofErr w:type="spellEnd"/>
      <w:r w:rsidRPr="007008CD">
        <w:rPr>
          <w:sz w:val="24"/>
          <w:szCs w:val="24"/>
          <w:lang w:val="en-CA"/>
        </w:rPr>
        <w:t>/courses</w:t>
      </w:r>
      <w:r w:rsidRPr="007008CD">
        <w:rPr>
          <w:sz w:val="24"/>
          <w:szCs w:val="24"/>
          <w:lang w:val="en-CA"/>
        </w:rPr>
        <w:br/>
        <w:t>Create, fetch, update, or delete courses.</w:t>
      </w:r>
    </w:p>
    <w:p w14:paraId="72E97CC2" w14:textId="77777777" w:rsidR="00303B20" w:rsidRPr="007008CD" w:rsidRDefault="00303B20" w:rsidP="007008CD">
      <w:pPr>
        <w:spacing w:line="240" w:lineRule="auto"/>
        <w:rPr>
          <w:sz w:val="24"/>
          <w:szCs w:val="24"/>
          <w:lang w:val="en-CA"/>
        </w:rPr>
      </w:pPr>
      <w:r w:rsidRPr="007008CD">
        <w:rPr>
          <w:sz w:val="24"/>
          <w:szCs w:val="24"/>
          <w:lang w:val="en-CA"/>
        </w:rPr>
        <w:t>/</w:t>
      </w:r>
      <w:proofErr w:type="spellStart"/>
      <w:r w:rsidRPr="007008CD">
        <w:rPr>
          <w:sz w:val="24"/>
          <w:szCs w:val="24"/>
          <w:lang w:val="en-CA"/>
        </w:rPr>
        <w:t>api</w:t>
      </w:r>
      <w:proofErr w:type="spellEnd"/>
      <w:r w:rsidRPr="007008CD">
        <w:rPr>
          <w:sz w:val="24"/>
          <w:szCs w:val="24"/>
          <w:lang w:val="en-CA"/>
        </w:rPr>
        <w:t>/lessons</w:t>
      </w:r>
      <w:r w:rsidRPr="007008CD">
        <w:rPr>
          <w:sz w:val="24"/>
          <w:szCs w:val="24"/>
          <w:lang w:val="en-CA"/>
        </w:rPr>
        <w:br/>
        <w:t>Manage lesson content within courses.</w:t>
      </w:r>
    </w:p>
    <w:p w14:paraId="026403EF" w14:textId="77777777" w:rsidR="00303B20" w:rsidRPr="007008CD" w:rsidRDefault="00303B20" w:rsidP="007008CD">
      <w:pPr>
        <w:spacing w:line="240" w:lineRule="auto"/>
        <w:rPr>
          <w:sz w:val="24"/>
          <w:szCs w:val="24"/>
          <w:lang w:val="en-CA"/>
        </w:rPr>
      </w:pPr>
      <w:r w:rsidRPr="007008CD">
        <w:rPr>
          <w:sz w:val="24"/>
          <w:szCs w:val="24"/>
          <w:lang w:val="en-CA"/>
        </w:rPr>
        <w:t>/</w:t>
      </w:r>
      <w:proofErr w:type="spellStart"/>
      <w:r w:rsidRPr="007008CD">
        <w:rPr>
          <w:sz w:val="24"/>
          <w:szCs w:val="24"/>
          <w:lang w:val="en-CA"/>
        </w:rPr>
        <w:t>api</w:t>
      </w:r>
      <w:proofErr w:type="spellEnd"/>
      <w:r w:rsidRPr="007008CD">
        <w:rPr>
          <w:sz w:val="24"/>
          <w:szCs w:val="24"/>
          <w:lang w:val="en-CA"/>
        </w:rPr>
        <w:t>/enrollment</w:t>
      </w:r>
      <w:r w:rsidRPr="007008CD">
        <w:rPr>
          <w:sz w:val="24"/>
          <w:szCs w:val="24"/>
          <w:lang w:val="en-CA"/>
        </w:rPr>
        <w:br/>
        <w:t>Handle student enrollment in courses.</w:t>
      </w:r>
    </w:p>
    <w:p w14:paraId="51F79934" w14:textId="77777777" w:rsidR="00303B20" w:rsidRPr="007008CD" w:rsidRDefault="00303B20" w:rsidP="007008CD">
      <w:pPr>
        <w:spacing w:line="240" w:lineRule="auto"/>
        <w:rPr>
          <w:sz w:val="24"/>
          <w:szCs w:val="24"/>
          <w:lang w:val="en-CA"/>
        </w:rPr>
      </w:pPr>
      <w:r w:rsidRPr="007008CD">
        <w:rPr>
          <w:sz w:val="24"/>
          <w:szCs w:val="24"/>
          <w:lang w:val="en-CA"/>
        </w:rPr>
        <w:t>/</w:t>
      </w:r>
      <w:proofErr w:type="spellStart"/>
      <w:r w:rsidRPr="007008CD">
        <w:rPr>
          <w:sz w:val="24"/>
          <w:szCs w:val="24"/>
          <w:lang w:val="en-CA"/>
        </w:rPr>
        <w:t>api</w:t>
      </w:r>
      <w:proofErr w:type="spellEnd"/>
      <w:r w:rsidRPr="007008CD">
        <w:rPr>
          <w:sz w:val="24"/>
          <w:szCs w:val="24"/>
          <w:lang w:val="en-CA"/>
        </w:rPr>
        <w:t>/progress</w:t>
      </w:r>
      <w:r w:rsidRPr="007008CD">
        <w:rPr>
          <w:sz w:val="24"/>
          <w:szCs w:val="24"/>
          <w:lang w:val="en-CA"/>
        </w:rPr>
        <w:br/>
        <w:t>Store and retrieve lesson completion data.</w:t>
      </w:r>
    </w:p>
    <w:p w14:paraId="4EA4D765" w14:textId="7EC05DB5" w:rsidR="00303B20" w:rsidRPr="007008CD" w:rsidRDefault="00303B20" w:rsidP="007008CD">
      <w:pPr>
        <w:spacing w:line="240" w:lineRule="auto"/>
        <w:rPr>
          <w:sz w:val="24"/>
          <w:szCs w:val="24"/>
          <w:lang w:val="en-CA"/>
        </w:rPr>
      </w:pPr>
      <w:r w:rsidRPr="007008CD">
        <w:rPr>
          <w:sz w:val="24"/>
          <w:szCs w:val="24"/>
          <w:lang w:val="en-CA"/>
        </w:rPr>
        <w:t>/</w:t>
      </w:r>
      <w:proofErr w:type="spellStart"/>
      <w:r w:rsidRPr="007008CD">
        <w:rPr>
          <w:sz w:val="24"/>
          <w:szCs w:val="24"/>
          <w:lang w:val="en-CA"/>
        </w:rPr>
        <w:t>api</w:t>
      </w:r>
      <w:proofErr w:type="spellEnd"/>
      <w:r w:rsidRPr="007008CD">
        <w:rPr>
          <w:sz w:val="24"/>
          <w:szCs w:val="24"/>
          <w:lang w:val="en-CA"/>
        </w:rPr>
        <w:t>/quiz</w:t>
      </w:r>
      <w:r w:rsidRPr="007008CD">
        <w:rPr>
          <w:sz w:val="24"/>
          <w:szCs w:val="24"/>
          <w:lang w:val="en-CA"/>
        </w:rPr>
        <w:br/>
        <w:t>Submit quiz answers and return grading results.</w:t>
      </w:r>
    </w:p>
    <w:p w14:paraId="1DB28A49" w14:textId="77470FED" w:rsidR="00595A58" w:rsidRPr="007008CD" w:rsidRDefault="00595A58" w:rsidP="007008CD">
      <w:pPr>
        <w:spacing w:line="240" w:lineRule="auto"/>
        <w:rPr>
          <w:sz w:val="24"/>
          <w:szCs w:val="24"/>
          <w:lang w:val="en-CA"/>
        </w:rPr>
      </w:pPr>
      <w:r w:rsidRPr="007008CD">
        <w:rPr>
          <w:sz w:val="24"/>
          <w:szCs w:val="24"/>
          <w:lang w:val="en-CA"/>
        </w:rPr>
        <w:t>/</w:t>
      </w:r>
      <w:proofErr w:type="spellStart"/>
      <w:r w:rsidRPr="007008CD">
        <w:rPr>
          <w:sz w:val="24"/>
          <w:szCs w:val="24"/>
          <w:lang w:val="en-CA"/>
        </w:rPr>
        <w:t>api</w:t>
      </w:r>
      <w:proofErr w:type="spellEnd"/>
      <w:r w:rsidRPr="007008CD">
        <w:rPr>
          <w:sz w:val="24"/>
          <w:szCs w:val="24"/>
          <w:lang w:val="en-CA"/>
        </w:rPr>
        <w:t>/Stripe</w:t>
      </w:r>
    </w:p>
    <w:p w14:paraId="7D9E31BF" w14:textId="456ACA87" w:rsidR="00595A58" w:rsidRPr="007008CD" w:rsidRDefault="00595A58" w:rsidP="007008CD">
      <w:pPr>
        <w:spacing w:line="240" w:lineRule="auto"/>
        <w:rPr>
          <w:sz w:val="24"/>
          <w:szCs w:val="24"/>
          <w:lang w:val="en-CA"/>
        </w:rPr>
      </w:pPr>
      <w:r w:rsidRPr="007008CD">
        <w:rPr>
          <w:sz w:val="24"/>
          <w:szCs w:val="24"/>
          <w:lang w:val="en-CA"/>
        </w:rPr>
        <w:t>Payment service handler</w:t>
      </w:r>
    </w:p>
    <w:p w14:paraId="24E81EBA" w14:textId="77777777" w:rsidR="00303B20" w:rsidRPr="007008CD" w:rsidRDefault="00303B20" w:rsidP="007008CD">
      <w:pPr>
        <w:spacing w:line="240" w:lineRule="auto"/>
        <w:rPr>
          <w:b/>
          <w:bCs/>
          <w:sz w:val="24"/>
          <w:szCs w:val="24"/>
          <w:lang w:val="en-CA"/>
        </w:rPr>
      </w:pPr>
      <w:r w:rsidRPr="007008CD">
        <w:rPr>
          <w:b/>
          <w:bCs/>
          <w:sz w:val="24"/>
          <w:szCs w:val="24"/>
          <w:lang w:val="en-CA"/>
        </w:rPr>
        <w:t>Data Models</w:t>
      </w:r>
    </w:p>
    <w:p w14:paraId="77EF81A9" w14:textId="1F68D58A" w:rsidR="00303B20" w:rsidRPr="007008CD" w:rsidRDefault="00303B20" w:rsidP="007008CD">
      <w:pPr>
        <w:spacing w:line="240" w:lineRule="auto"/>
        <w:rPr>
          <w:sz w:val="24"/>
          <w:szCs w:val="24"/>
          <w:lang w:val="en-CA"/>
        </w:rPr>
      </w:pPr>
      <w:r w:rsidRPr="007008CD">
        <w:rPr>
          <w:sz w:val="24"/>
          <w:szCs w:val="24"/>
          <w:lang w:val="en-CA"/>
        </w:rPr>
        <w:t xml:space="preserve">Data will be stored using </w:t>
      </w:r>
      <w:r w:rsidRPr="007008CD">
        <w:rPr>
          <w:b/>
          <w:bCs/>
          <w:sz w:val="24"/>
          <w:szCs w:val="24"/>
          <w:lang w:val="en-CA"/>
        </w:rPr>
        <w:t xml:space="preserve">Firebase </w:t>
      </w:r>
      <w:proofErr w:type="spellStart"/>
      <w:r w:rsidRPr="007008CD">
        <w:rPr>
          <w:b/>
          <w:bCs/>
          <w:sz w:val="24"/>
          <w:szCs w:val="24"/>
          <w:lang w:val="en-CA"/>
        </w:rPr>
        <w:t>Firestore</w:t>
      </w:r>
      <w:proofErr w:type="spellEnd"/>
      <w:r w:rsidR="00C6607F" w:rsidRPr="007008CD">
        <w:rPr>
          <w:sz w:val="24"/>
          <w:szCs w:val="24"/>
          <w:lang w:val="en-CA"/>
        </w:rPr>
        <w:t>, which is a NoSQL, document</w:t>
      </w:r>
      <w:r w:rsidR="00FA699E" w:rsidRPr="007008CD">
        <w:rPr>
          <w:sz w:val="24"/>
          <w:szCs w:val="24"/>
          <w:lang w:val="en-CA"/>
        </w:rPr>
        <w:t xml:space="preserve">-oriented database. </w:t>
      </w:r>
      <w:r w:rsidR="000C5DB2" w:rsidRPr="007008CD">
        <w:rPr>
          <w:sz w:val="24"/>
          <w:szCs w:val="24"/>
          <w:lang w:val="en-CA"/>
        </w:rPr>
        <w:t xml:space="preserve">This allows </w:t>
      </w:r>
      <w:r w:rsidR="00A00613" w:rsidRPr="007008CD">
        <w:rPr>
          <w:sz w:val="24"/>
          <w:szCs w:val="24"/>
          <w:lang w:val="en-CA"/>
        </w:rPr>
        <w:t xml:space="preserve">for real-time </w:t>
      </w:r>
      <w:r w:rsidR="000A3B0F" w:rsidRPr="007008CD">
        <w:rPr>
          <w:sz w:val="24"/>
          <w:szCs w:val="24"/>
          <w:lang w:val="en-CA"/>
        </w:rPr>
        <w:t>synchronization and</w:t>
      </w:r>
      <w:r w:rsidR="00A00613" w:rsidRPr="007008CD">
        <w:rPr>
          <w:sz w:val="24"/>
          <w:szCs w:val="24"/>
          <w:lang w:val="en-CA"/>
        </w:rPr>
        <w:t xml:space="preserve"> should be sufficient for a </w:t>
      </w:r>
      <w:r w:rsidR="000A3B0F" w:rsidRPr="007008CD">
        <w:rPr>
          <w:sz w:val="24"/>
          <w:szCs w:val="24"/>
          <w:lang w:val="en-CA"/>
        </w:rPr>
        <w:t xml:space="preserve">storing data related to courses and their information, as well as students. </w:t>
      </w:r>
      <w:r w:rsidR="00FA699E" w:rsidRPr="007008CD">
        <w:rPr>
          <w:sz w:val="24"/>
          <w:szCs w:val="24"/>
          <w:lang w:val="en-CA"/>
        </w:rPr>
        <w:t xml:space="preserve">Several examples of </w:t>
      </w:r>
      <w:r w:rsidR="00E12AF5" w:rsidRPr="007008CD">
        <w:rPr>
          <w:b/>
          <w:bCs/>
          <w:sz w:val="24"/>
          <w:szCs w:val="24"/>
          <w:lang w:val="en-CA"/>
        </w:rPr>
        <w:t>collections</w:t>
      </w:r>
      <w:r w:rsidR="00E12AF5" w:rsidRPr="007008CD">
        <w:rPr>
          <w:sz w:val="24"/>
          <w:szCs w:val="24"/>
          <w:lang w:val="en-CA"/>
        </w:rPr>
        <w:t xml:space="preserve">, documents and their fields </w:t>
      </w:r>
      <w:r w:rsidR="00296B1F" w:rsidRPr="007008CD">
        <w:rPr>
          <w:sz w:val="24"/>
          <w:szCs w:val="24"/>
          <w:lang w:val="en-CA"/>
        </w:rPr>
        <w:t>follow</w:t>
      </w:r>
      <w:r w:rsidR="00E12AF5" w:rsidRPr="007008CD">
        <w:rPr>
          <w:sz w:val="24"/>
          <w:szCs w:val="24"/>
          <w:lang w:val="en-CA"/>
        </w:rPr>
        <w:t xml:space="preserve"> below. </w:t>
      </w:r>
    </w:p>
    <w:p w14:paraId="1E2B8DE2" w14:textId="2C1F47F5" w:rsidR="005678EF" w:rsidRPr="007008CD" w:rsidRDefault="005678EF" w:rsidP="007008CD">
      <w:pPr>
        <w:spacing w:line="240" w:lineRule="auto"/>
        <w:rPr>
          <w:b/>
          <w:bCs/>
          <w:sz w:val="24"/>
          <w:szCs w:val="24"/>
          <w:lang w:val="en-CA"/>
        </w:rPr>
      </w:pPr>
      <w:r w:rsidRPr="007008CD">
        <w:rPr>
          <w:b/>
          <w:bCs/>
          <w:sz w:val="24"/>
          <w:szCs w:val="24"/>
          <w:lang w:val="en-CA"/>
        </w:rPr>
        <w:t>Organization</w:t>
      </w:r>
    </w:p>
    <w:p w14:paraId="0B04309A" w14:textId="532FACD0" w:rsidR="005678EF" w:rsidRPr="007008CD" w:rsidRDefault="005678EF" w:rsidP="007008CD">
      <w:pPr>
        <w:spacing w:line="240" w:lineRule="auto"/>
        <w:rPr>
          <w:sz w:val="24"/>
          <w:szCs w:val="24"/>
          <w:lang w:val="en-CA"/>
        </w:rPr>
      </w:pPr>
      <w:r w:rsidRPr="007008CD">
        <w:rPr>
          <w:sz w:val="24"/>
          <w:szCs w:val="24"/>
          <w:lang w:val="en-CA"/>
        </w:rPr>
        <w:t>Organization</w:t>
      </w:r>
    </w:p>
    <w:p w14:paraId="28C6B5FF" w14:textId="77BE669E" w:rsidR="005678EF" w:rsidRPr="007008CD" w:rsidRDefault="009214B5" w:rsidP="007008CD">
      <w:pPr>
        <w:spacing w:line="240" w:lineRule="auto"/>
        <w:rPr>
          <w:sz w:val="24"/>
          <w:szCs w:val="24"/>
          <w:lang w:val="en-CA"/>
        </w:rPr>
      </w:pPr>
      <w:r w:rsidRPr="007008CD">
        <w:rPr>
          <w:sz w:val="24"/>
          <w:szCs w:val="24"/>
          <w:lang w:val="en-CA"/>
        </w:rPr>
        <w:t>-id</w:t>
      </w:r>
    </w:p>
    <w:p w14:paraId="16FB3B4D" w14:textId="2383E3B2" w:rsidR="009214B5" w:rsidRPr="007008CD" w:rsidRDefault="009214B5" w:rsidP="007008CD">
      <w:pPr>
        <w:spacing w:line="240" w:lineRule="auto"/>
        <w:rPr>
          <w:sz w:val="24"/>
          <w:szCs w:val="24"/>
          <w:lang w:val="en-CA"/>
        </w:rPr>
      </w:pPr>
      <w:r w:rsidRPr="007008CD">
        <w:rPr>
          <w:sz w:val="24"/>
          <w:szCs w:val="24"/>
          <w:lang w:val="en-CA"/>
        </w:rPr>
        <w:t>-name</w:t>
      </w:r>
    </w:p>
    <w:p w14:paraId="6EEC8FF0" w14:textId="3ACF1B86" w:rsidR="009214B5" w:rsidRPr="007008CD" w:rsidRDefault="009214B5" w:rsidP="007008CD">
      <w:pPr>
        <w:spacing w:line="240" w:lineRule="auto"/>
        <w:rPr>
          <w:sz w:val="24"/>
          <w:szCs w:val="24"/>
          <w:lang w:val="en-CA"/>
        </w:rPr>
      </w:pPr>
      <w:r w:rsidRPr="007008CD">
        <w:rPr>
          <w:sz w:val="24"/>
          <w:szCs w:val="24"/>
          <w:lang w:val="en-CA"/>
        </w:rPr>
        <w:t>-email</w:t>
      </w:r>
    </w:p>
    <w:p w14:paraId="703B6D1B" w14:textId="5784C5CE" w:rsidR="009214B5" w:rsidRPr="007008CD" w:rsidRDefault="009214B5" w:rsidP="007008CD">
      <w:pPr>
        <w:spacing w:line="240" w:lineRule="auto"/>
        <w:rPr>
          <w:sz w:val="24"/>
          <w:szCs w:val="24"/>
          <w:lang w:val="en-CA"/>
        </w:rPr>
      </w:pPr>
      <w:r w:rsidRPr="007008CD">
        <w:rPr>
          <w:sz w:val="24"/>
          <w:szCs w:val="24"/>
          <w:lang w:val="en-CA"/>
        </w:rPr>
        <w:t>-plan</w:t>
      </w:r>
    </w:p>
    <w:p w14:paraId="32721C35" w14:textId="10A3AF51" w:rsidR="009214B5" w:rsidRPr="007008CD" w:rsidRDefault="009214B5" w:rsidP="007008CD">
      <w:pPr>
        <w:spacing w:line="240" w:lineRule="auto"/>
        <w:rPr>
          <w:sz w:val="24"/>
          <w:szCs w:val="24"/>
          <w:lang w:val="en-CA"/>
        </w:rPr>
      </w:pPr>
      <w:r w:rsidRPr="007008CD">
        <w:rPr>
          <w:sz w:val="24"/>
          <w:szCs w:val="24"/>
          <w:lang w:val="en-CA"/>
        </w:rPr>
        <w:t>-users</w:t>
      </w:r>
    </w:p>
    <w:p w14:paraId="3A4E2429" w14:textId="0244A2F0" w:rsidR="00303B20" w:rsidRPr="007008CD" w:rsidRDefault="00303B20" w:rsidP="007008CD">
      <w:pPr>
        <w:spacing w:line="240" w:lineRule="auto"/>
        <w:rPr>
          <w:b/>
          <w:bCs/>
          <w:sz w:val="24"/>
          <w:szCs w:val="24"/>
          <w:lang w:val="en-CA"/>
        </w:rPr>
      </w:pPr>
      <w:r w:rsidRPr="007008CD">
        <w:rPr>
          <w:b/>
          <w:bCs/>
          <w:sz w:val="24"/>
          <w:szCs w:val="24"/>
          <w:lang w:val="en-CA"/>
        </w:rPr>
        <w:lastRenderedPageBreak/>
        <w:t>Users</w:t>
      </w:r>
    </w:p>
    <w:p w14:paraId="62CE04CC" w14:textId="514BFA3A" w:rsidR="00303B20" w:rsidRPr="007008CD" w:rsidRDefault="00303B20" w:rsidP="007008CD">
      <w:pPr>
        <w:spacing w:line="240" w:lineRule="auto"/>
        <w:rPr>
          <w:sz w:val="24"/>
          <w:szCs w:val="24"/>
          <w:lang w:val="en-CA"/>
        </w:rPr>
      </w:pPr>
      <w:r w:rsidRPr="007008CD">
        <w:rPr>
          <w:sz w:val="24"/>
          <w:szCs w:val="24"/>
          <w:lang w:val="en-CA"/>
        </w:rPr>
        <w:t>User</w:t>
      </w:r>
      <w:r w:rsidRPr="007008CD">
        <w:rPr>
          <w:sz w:val="24"/>
          <w:szCs w:val="24"/>
          <w:lang w:val="en-CA"/>
        </w:rPr>
        <w:br/>
        <w:t>- id</w:t>
      </w:r>
      <w:r w:rsidRPr="007008CD">
        <w:rPr>
          <w:sz w:val="24"/>
          <w:szCs w:val="24"/>
          <w:lang w:val="en-CA"/>
        </w:rPr>
        <w:br/>
        <w:t>- name</w:t>
      </w:r>
      <w:r w:rsidRPr="007008CD">
        <w:rPr>
          <w:sz w:val="24"/>
          <w:szCs w:val="24"/>
          <w:lang w:val="en-CA"/>
        </w:rPr>
        <w:br/>
        <w:t>- email</w:t>
      </w:r>
      <w:r w:rsidRPr="007008CD">
        <w:rPr>
          <w:sz w:val="24"/>
          <w:szCs w:val="24"/>
          <w:lang w:val="en-CA"/>
        </w:rPr>
        <w:br/>
        <w:t xml:space="preserve">- role (student or </w:t>
      </w:r>
      <w:r w:rsidR="009227B9" w:rsidRPr="007008CD">
        <w:rPr>
          <w:sz w:val="24"/>
          <w:szCs w:val="24"/>
          <w:lang w:val="en-CA"/>
        </w:rPr>
        <w:t>owner</w:t>
      </w:r>
      <w:r w:rsidRPr="007008CD">
        <w:rPr>
          <w:sz w:val="24"/>
          <w:szCs w:val="24"/>
          <w:lang w:val="en-CA"/>
        </w:rPr>
        <w:t>)</w:t>
      </w:r>
      <w:r w:rsidRPr="007008CD">
        <w:rPr>
          <w:sz w:val="24"/>
          <w:szCs w:val="24"/>
          <w:lang w:val="en-CA"/>
        </w:rPr>
        <w:br/>
        <w:t xml:space="preserve">- </w:t>
      </w:r>
      <w:proofErr w:type="spellStart"/>
      <w:r w:rsidR="009227B9" w:rsidRPr="007008CD">
        <w:rPr>
          <w:sz w:val="24"/>
          <w:szCs w:val="24"/>
          <w:lang w:val="en-CA"/>
        </w:rPr>
        <w:t>Completed</w:t>
      </w:r>
      <w:r w:rsidRPr="007008CD">
        <w:rPr>
          <w:sz w:val="24"/>
          <w:szCs w:val="24"/>
          <w:lang w:val="en-CA"/>
        </w:rPr>
        <w:t>Courses</w:t>
      </w:r>
      <w:proofErr w:type="spellEnd"/>
    </w:p>
    <w:p w14:paraId="149AE007" w14:textId="77777777" w:rsidR="00303B20" w:rsidRPr="007008CD" w:rsidRDefault="00303B20" w:rsidP="007008CD">
      <w:pPr>
        <w:spacing w:line="240" w:lineRule="auto"/>
        <w:rPr>
          <w:b/>
          <w:bCs/>
          <w:sz w:val="24"/>
          <w:szCs w:val="24"/>
          <w:lang w:val="en-CA"/>
        </w:rPr>
      </w:pPr>
      <w:r w:rsidRPr="007008CD">
        <w:rPr>
          <w:b/>
          <w:bCs/>
          <w:sz w:val="24"/>
          <w:szCs w:val="24"/>
          <w:lang w:val="en-CA"/>
        </w:rPr>
        <w:t>Courses</w:t>
      </w:r>
    </w:p>
    <w:p w14:paraId="14911ED3" w14:textId="1A783D20" w:rsidR="00303B20" w:rsidRPr="007008CD" w:rsidRDefault="00303B20" w:rsidP="007008CD">
      <w:pPr>
        <w:spacing w:line="240" w:lineRule="auto"/>
        <w:rPr>
          <w:sz w:val="24"/>
          <w:szCs w:val="24"/>
          <w:lang w:val="en-CA"/>
        </w:rPr>
      </w:pPr>
      <w:r w:rsidRPr="007008CD">
        <w:rPr>
          <w:sz w:val="24"/>
          <w:szCs w:val="24"/>
          <w:lang w:val="en-CA"/>
        </w:rPr>
        <w:t>Course</w:t>
      </w:r>
      <w:r w:rsidRPr="007008CD">
        <w:rPr>
          <w:sz w:val="24"/>
          <w:szCs w:val="24"/>
          <w:lang w:val="en-CA"/>
        </w:rPr>
        <w:br/>
        <w:t>- id</w:t>
      </w:r>
      <w:r w:rsidRPr="007008CD">
        <w:rPr>
          <w:sz w:val="24"/>
          <w:szCs w:val="24"/>
          <w:lang w:val="en-CA"/>
        </w:rPr>
        <w:br/>
        <w:t>- title</w:t>
      </w:r>
      <w:r w:rsidRPr="007008CD">
        <w:rPr>
          <w:sz w:val="24"/>
          <w:szCs w:val="24"/>
          <w:lang w:val="en-CA"/>
        </w:rPr>
        <w:br/>
        <w:t>- description</w:t>
      </w:r>
      <w:r w:rsidRPr="007008CD">
        <w:rPr>
          <w:sz w:val="24"/>
          <w:szCs w:val="24"/>
          <w:lang w:val="en-CA"/>
        </w:rPr>
        <w:br/>
        <w:t xml:space="preserve">- </w:t>
      </w:r>
      <w:proofErr w:type="spellStart"/>
      <w:r w:rsidRPr="007008CD">
        <w:rPr>
          <w:sz w:val="24"/>
          <w:szCs w:val="24"/>
          <w:lang w:val="en-CA"/>
        </w:rPr>
        <w:t>instructorId</w:t>
      </w:r>
      <w:proofErr w:type="spellEnd"/>
      <w:r w:rsidRPr="007008CD">
        <w:rPr>
          <w:sz w:val="24"/>
          <w:szCs w:val="24"/>
          <w:lang w:val="en-CA"/>
        </w:rPr>
        <w:br/>
        <w:t>- published</w:t>
      </w:r>
      <w:r w:rsidRPr="007008CD">
        <w:rPr>
          <w:sz w:val="24"/>
          <w:szCs w:val="24"/>
          <w:lang w:val="en-CA"/>
        </w:rPr>
        <w:br/>
        <w:t>- lessons</w:t>
      </w:r>
    </w:p>
    <w:p w14:paraId="1E58338F" w14:textId="4E1B6AF3" w:rsidR="00303B20" w:rsidRPr="007008CD" w:rsidRDefault="006F5BB9" w:rsidP="007008CD">
      <w:pPr>
        <w:spacing w:line="240" w:lineRule="auto"/>
        <w:rPr>
          <w:b/>
          <w:bCs/>
          <w:sz w:val="24"/>
          <w:szCs w:val="24"/>
          <w:lang w:val="en-CA"/>
        </w:rPr>
      </w:pPr>
      <w:r w:rsidRPr="007008CD">
        <w:rPr>
          <w:b/>
          <w:bCs/>
          <w:sz w:val="24"/>
          <w:szCs w:val="24"/>
          <w:lang w:val="en-CA"/>
        </w:rPr>
        <w:t>Process</w:t>
      </w:r>
    </w:p>
    <w:p w14:paraId="38BEC38D" w14:textId="77777777" w:rsidR="00303B20" w:rsidRPr="007008CD" w:rsidRDefault="00303B20" w:rsidP="007008CD">
      <w:pPr>
        <w:spacing w:line="240" w:lineRule="auto"/>
        <w:rPr>
          <w:sz w:val="24"/>
          <w:szCs w:val="24"/>
          <w:lang w:val="en-CA"/>
        </w:rPr>
      </w:pPr>
      <w:r w:rsidRPr="007008CD">
        <w:rPr>
          <w:sz w:val="24"/>
          <w:szCs w:val="24"/>
          <w:lang w:val="en-CA"/>
        </w:rPr>
        <w:t>Lesson</w:t>
      </w:r>
      <w:r w:rsidRPr="007008CD">
        <w:rPr>
          <w:sz w:val="24"/>
          <w:szCs w:val="24"/>
          <w:lang w:val="en-CA"/>
        </w:rPr>
        <w:br/>
        <w:t>- id</w:t>
      </w:r>
      <w:r w:rsidRPr="007008CD">
        <w:rPr>
          <w:sz w:val="24"/>
          <w:szCs w:val="24"/>
          <w:lang w:val="en-CA"/>
        </w:rPr>
        <w:br/>
        <w:t xml:space="preserve">- </w:t>
      </w:r>
      <w:proofErr w:type="spellStart"/>
      <w:r w:rsidRPr="007008CD">
        <w:rPr>
          <w:sz w:val="24"/>
          <w:szCs w:val="24"/>
          <w:lang w:val="en-CA"/>
        </w:rPr>
        <w:t>courseId</w:t>
      </w:r>
      <w:proofErr w:type="spellEnd"/>
      <w:r w:rsidRPr="007008CD">
        <w:rPr>
          <w:sz w:val="24"/>
          <w:szCs w:val="24"/>
          <w:lang w:val="en-CA"/>
        </w:rPr>
        <w:br/>
        <w:t>- title</w:t>
      </w:r>
      <w:r w:rsidRPr="007008CD">
        <w:rPr>
          <w:sz w:val="24"/>
          <w:szCs w:val="24"/>
          <w:lang w:val="en-CA"/>
        </w:rPr>
        <w:br/>
        <w:t xml:space="preserve">- </w:t>
      </w:r>
      <w:proofErr w:type="spellStart"/>
      <w:r w:rsidRPr="007008CD">
        <w:rPr>
          <w:sz w:val="24"/>
          <w:szCs w:val="24"/>
          <w:lang w:val="en-CA"/>
        </w:rPr>
        <w:t>videoUrl</w:t>
      </w:r>
      <w:proofErr w:type="spellEnd"/>
      <w:r w:rsidRPr="007008CD">
        <w:rPr>
          <w:sz w:val="24"/>
          <w:szCs w:val="24"/>
          <w:lang w:val="en-CA"/>
        </w:rPr>
        <w:br/>
        <w:t>- content</w:t>
      </w:r>
      <w:r w:rsidRPr="007008CD">
        <w:rPr>
          <w:sz w:val="24"/>
          <w:szCs w:val="24"/>
          <w:lang w:val="en-CA"/>
        </w:rPr>
        <w:br/>
        <w:t xml:space="preserve">- </w:t>
      </w:r>
      <w:proofErr w:type="spellStart"/>
      <w:r w:rsidRPr="007008CD">
        <w:rPr>
          <w:sz w:val="24"/>
          <w:szCs w:val="24"/>
          <w:lang w:val="en-CA"/>
        </w:rPr>
        <w:t>quizId</w:t>
      </w:r>
      <w:proofErr w:type="spellEnd"/>
    </w:p>
    <w:p w14:paraId="0960C075" w14:textId="77777777" w:rsidR="00303B20" w:rsidRPr="007008CD" w:rsidRDefault="00303B20" w:rsidP="007008CD">
      <w:pPr>
        <w:spacing w:line="240" w:lineRule="auto"/>
        <w:rPr>
          <w:b/>
          <w:bCs/>
          <w:sz w:val="24"/>
          <w:szCs w:val="24"/>
          <w:lang w:val="en-CA"/>
        </w:rPr>
      </w:pPr>
      <w:r w:rsidRPr="007008CD">
        <w:rPr>
          <w:b/>
          <w:bCs/>
          <w:sz w:val="24"/>
          <w:szCs w:val="24"/>
          <w:lang w:val="en-CA"/>
        </w:rPr>
        <w:t>Enrollment / Progress</w:t>
      </w:r>
    </w:p>
    <w:p w14:paraId="6DE9E438" w14:textId="5517848B" w:rsidR="00B077C2" w:rsidRPr="007008CD" w:rsidRDefault="00303B20" w:rsidP="007008CD">
      <w:pPr>
        <w:spacing w:line="240" w:lineRule="auto"/>
        <w:rPr>
          <w:sz w:val="24"/>
          <w:szCs w:val="24"/>
          <w:lang w:val="en-CA"/>
        </w:rPr>
      </w:pPr>
      <w:r w:rsidRPr="007008CD">
        <w:rPr>
          <w:sz w:val="24"/>
          <w:szCs w:val="24"/>
          <w:lang w:val="en-CA"/>
        </w:rPr>
        <w:t>Progress</w:t>
      </w:r>
      <w:r w:rsidRPr="007008CD">
        <w:rPr>
          <w:sz w:val="24"/>
          <w:szCs w:val="24"/>
          <w:lang w:val="en-CA"/>
        </w:rPr>
        <w:br/>
        <w:t xml:space="preserve">- </w:t>
      </w:r>
      <w:proofErr w:type="spellStart"/>
      <w:r w:rsidRPr="007008CD">
        <w:rPr>
          <w:sz w:val="24"/>
          <w:szCs w:val="24"/>
          <w:lang w:val="en-CA"/>
        </w:rPr>
        <w:t>userId</w:t>
      </w:r>
      <w:proofErr w:type="spellEnd"/>
      <w:r w:rsidRPr="007008CD">
        <w:rPr>
          <w:sz w:val="24"/>
          <w:szCs w:val="24"/>
          <w:lang w:val="en-CA"/>
        </w:rPr>
        <w:br/>
        <w:t xml:space="preserve">- </w:t>
      </w:r>
      <w:proofErr w:type="spellStart"/>
      <w:r w:rsidRPr="007008CD">
        <w:rPr>
          <w:sz w:val="24"/>
          <w:szCs w:val="24"/>
          <w:lang w:val="en-CA"/>
        </w:rPr>
        <w:t>courseId</w:t>
      </w:r>
      <w:proofErr w:type="spellEnd"/>
      <w:r w:rsidRPr="007008CD">
        <w:rPr>
          <w:sz w:val="24"/>
          <w:szCs w:val="24"/>
          <w:lang w:val="en-CA"/>
        </w:rPr>
        <w:br/>
        <w:t xml:space="preserve">- </w:t>
      </w:r>
      <w:proofErr w:type="spellStart"/>
      <w:r w:rsidRPr="007008CD">
        <w:rPr>
          <w:sz w:val="24"/>
          <w:szCs w:val="24"/>
          <w:lang w:val="en-CA"/>
        </w:rPr>
        <w:t>completedLessons</w:t>
      </w:r>
      <w:proofErr w:type="spellEnd"/>
      <w:r w:rsidRPr="007008CD">
        <w:rPr>
          <w:sz w:val="24"/>
          <w:szCs w:val="24"/>
          <w:lang w:val="en-CA"/>
        </w:rPr>
        <w:br/>
        <w:t xml:space="preserve">- </w:t>
      </w:r>
      <w:proofErr w:type="spellStart"/>
      <w:r w:rsidRPr="007008CD">
        <w:rPr>
          <w:sz w:val="24"/>
          <w:szCs w:val="24"/>
          <w:lang w:val="en-CA"/>
        </w:rPr>
        <w:t>quizScores</w:t>
      </w:r>
      <w:proofErr w:type="spellEnd"/>
      <w:r w:rsidRPr="007008CD">
        <w:rPr>
          <w:sz w:val="24"/>
          <w:szCs w:val="24"/>
          <w:lang w:val="en-CA"/>
        </w:rPr>
        <w:br/>
        <w:t xml:space="preserve">- </w:t>
      </w:r>
      <w:proofErr w:type="spellStart"/>
      <w:r w:rsidRPr="007008CD">
        <w:rPr>
          <w:sz w:val="24"/>
          <w:szCs w:val="24"/>
          <w:lang w:val="en-CA"/>
        </w:rPr>
        <w:t>completionStatus</w:t>
      </w:r>
      <w:proofErr w:type="spellEnd"/>
    </w:p>
    <w:p w14:paraId="05503644" w14:textId="77777777" w:rsidR="00303B20" w:rsidRPr="007008CD" w:rsidRDefault="00303B20" w:rsidP="007008CD">
      <w:pPr>
        <w:spacing w:line="240" w:lineRule="auto"/>
        <w:rPr>
          <w:b/>
          <w:bCs/>
          <w:sz w:val="24"/>
          <w:szCs w:val="24"/>
          <w:lang w:val="en-CA"/>
        </w:rPr>
      </w:pPr>
      <w:r w:rsidRPr="007008CD">
        <w:rPr>
          <w:b/>
          <w:bCs/>
          <w:sz w:val="24"/>
          <w:szCs w:val="24"/>
          <w:lang w:val="en-CA"/>
        </w:rPr>
        <w:t>External API Integration</w:t>
      </w:r>
    </w:p>
    <w:p w14:paraId="3FEAD99B" w14:textId="09563E1B" w:rsidR="00DA5B35" w:rsidRDefault="00303B20" w:rsidP="007008CD">
      <w:pPr>
        <w:spacing w:line="240" w:lineRule="auto"/>
        <w:ind w:firstLine="720"/>
        <w:rPr>
          <w:sz w:val="24"/>
          <w:szCs w:val="24"/>
          <w:lang w:val="en-CA"/>
        </w:rPr>
      </w:pPr>
      <w:r w:rsidRPr="007008CD">
        <w:rPr>
          <w:sz w:val="24"/>
          <w:szCs w:val="24"/>
          <w:lang w:val="en-CA"/>
        </w:rPr>
        <w:t>The platform will integrate the YouTube Data API to embed instructional videos within course lessons.</w:t>
      </w:r>
      <w:r w:rsidR="000A3B0F" w:rsidRPr="007008CD">
        <w:rPr>
          <w:sz w:val="24"/>
          <w:szCs w:val="24"/>
          <w:lang w:val="en-CA"/>
        </w:rPr>
        <w:t xml:space="preserve"> This </w:t>
      </w:r>
      <w:r w:rsidR="00C07DCE" w:rsidRPr="007008CD">
        <w:rPr>
          <w:sz w:val="24"/>
          <w:szCs w:val="24"/>
          <w:lang w:val="en-CA"/>
        </w:rPr>
        <w:t xml:space="preserve">may also allow videos to be stored externally on YouTube’s cloud, which may help alleviate storage concerns. </w:t>
      </w:r>
      <w:r w:rsidR="00481EB3" w:rsidRPr="007008CD">
        <w:rPr>
          <w:sz w:val="24"/>
          <w:szCs w:val="24"/>
          <w:lang w:val="en-CA"/>
        </w:rPr>
        <w:t xml:space="preserve">Externally hosted videos may also allow </w:t>
      </w:r>
      <w:proofErr w:type="gramStart"/>
      <w:r w:rsidR="00837867" w:rsidRPr="007008CD">
        <w:rPr>
          <w:sz w:val="24"/>
          <w:szCs w:val="24"/>
          <w:lang w:val="en-CA"/>
        </w:rPr>
        <w:t>client’s</w:t>
      </w:r>
      <w:proofErr w:type="gramEnd"/>
      <w:r w:rsidR="00837867" w:rsidRPr="007008CD">
        <w:rPr>
          <w:sz w:val="24"/>
          <w:szCs w:val="24"/>
          <w:lang w:val="en-CA"/>
        </w:rPr>
        <w:t xml:space="preserve"> to upload their own videos and courses, but this remains an optional feature for now.</w:t>
      </w:r>
    </w:p>
    <w:p w14:paraId="0F72443A" w14:textId="3E9160C4" w:rsidR="007008CD" w:rsidRPr="007008CD" w:rsidRDefault="007008CD" w:rsidP="007008CD">
      <w:pPr>
        <w:spacing w:line="240" w:lineRule="auto"/>
        <w:ind w:firstLine="720"/>
        <w:rPr>
          <w:sz w:val="24"/>
          <w:szCs w:val="24"/>
          <w:lang w:val="en-CA"/>
        </w:rPr>
      </w:pPr>
      <w:r>
        <w:rPr>
          <w:sz w:val="24"/>
          <w:szCs w:val="24"/>
          <w:lang w:val="en-CA"/>
        </w:rPr>
        <w:t>The platform will also integrate The Stripe Payment A</w:t>
      </w:r>
      <w:r w:rsidR="00EB7710">
        <w:rPr>
          <w:sz w:val="24"/>
          <w:szCs w:val="24"/>
          <w:lang w:val="en-CA"/>
        </w:rPr>
        <w:t>PI</w:t>
      </w:r>
      <w:r>
        <w:rPr>
          <w:sz w:val="24"/>
          <w:szCs w:val="24"/>
          <w:lang w:val="en-CA"/>
        </w:rPr>
        <w:t xml:space="preserve"> to facilitate paymen</w:t>
      </w:r>
      <w:r w:rsidR="00EB7710">
        <w:rPr>
          <w:sz w:val="24"/>
          <w:szCs w:val="24"/>
          <w:lang w:val="en-CA"/>
        </w:rPr>
        <w:t>t</w:t>
      </w:r>
      <w:r>
        <w:rPr>
          <w:sz w:val="24"/>
          <w:szCs w:val="24"/>
          <w:lang w:val="en-CA"/>
        </w:rPr>
        <w:t>. Stripe was chosen for it’s ease of use and simplicity.</w:t>
      </w:r>
    </w:p>
    <w:sectPr w:rsidR="007008CD" w:rsidRPr="007008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17E95"/>
    <w:multiLevelType w:val="multilevel"/>
    <w:tmpl w:val="E21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E5C1C"/>
    <w:multiLevelType w:val="multilevel"/>
    <w:tmpl w:val="E08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E6AE1"/>
    <w:multiLevelType w:val="multilevel"/>
    <w:tmpl w:val="1B2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578D3"/>
    <w:multiLevelType w:val="multilevel"/>
    <w:tmpl w:val="FC0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07C76"/>
    <w:multiLevelType w:val="multilevel"/>
    <w:tmpl w:val="00B4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17715"/>
    <w:multiLevelType w:val="multilevel"/>
    <w:tmpl w:val="4E0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5125D"/>
    <w:multiLevelType w:val="multilevel"/>
    <w:tmpl w:val="67B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23090"/>
    <w:multiLevelType w:val="multilevel"/>
    <w:tmpl w:val="91888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55408"/>
    <w:multiLevelType w:val="multilevel"/>
    <w:tmpl w:val="FC3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A54A8"/>
    <w:multiLevelType w:val="multilevel"/>
    <w:tmpl w:val="FFF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715E3"/>
    <w:multiLevelType w:val="multilevel"/>
    <w:tmpl w:val="A594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E384E"/>
    <w:multiLevelType w:val="multilevel"/>
    <w:tmpl w:val="90E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F3201"/>
    <w:multiLevelType w:val="multilevel"/>
    <w:tmpl w:val="267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061AA"/>
    <w:multiLevelType w:val="multilevel"/>
    <w:tmpl w:val="EB0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1561D"/>
    <w:multiLevelType w:val="multilevel"/>
    <w:tmpl w:val="B50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46DD3"/>
    <w:multiLevelType w:val="multilevel"/>
    <w:tmpl w:val="EF4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0763D"/>
    <w:multiLevelType w:val="multilevel"/>
    <w:tmpl w:val="974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93298"/>
    <w:multiLevelType w:val="multilevel"/>
    <w:tmpl w:val="3C98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B55F0"/>
    <w:multiLevelType w:val="multilevel"/>
    <w:tmpl w:val="5CF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56621"/>
    <w:multiLevelType w:val="multilevel"/>
    <w:tmpl w:val="9A2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5376B"/>
    <w:multiLevelType w:val="multilevel"/>
    <w:tmpl w:val="8E3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F5630"/>
    <w:multiLevelType w:val="multilevel"/>
    <w:tmpl w:val="49B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76EA9"/>
    <w:multiLevelType w:val="hybridMultilevel"/>
    <w:tmpl w:val="513E4A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8F2388E"/>
    <w:multiLevelType w:val="multilevel"/>
    <w:tmpl w:val="D9F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422C7"/>
    <w:multiLevelType w:val="multilevel"/>
    <w:tmpl w:val="D4B2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6685">
    <w:abstractNumId w:val="8"/>
  </w:num>
  <w:num w:numId="2" w16cid:durableId="12004668">
    <w:abstractNumId w:val="6"/>
  </w:num>
  <w:num w:numId="3" w16cid:durableId="384373943">
    <w:abstractNumId w:val="5"/>
  </w:num>
  <w:num w:numId="4" w16cid:durableId="1377468207">
    <w:abstractNumId w:val="4"/>
  </w:num>
  <w:num w:numId="5" w16cid:durableId="1567910677">
    <w:abstractNumId w:val="7"/>
  </w:num>
  <w:num w:numId="6" w16cid:durableId="367295594">
    <w:abstractNumId w:val="3"/>
  </w:num>
  <w:num w:numId="7" w16cid:durableId="1287661472">
    <w:abstractNumId w:val="2"/>
  </w:num>
  <w:num w:numId="8" w16cid:durableId="521164039">
    <w:abstractNumId w:val="1"/>
  </w:num>
  <w:num w:numId="9" w16cid:durableId="1095790004">
    <w:abstractNumId w:val="0"/>
  </w:num>
  <w:num w:numId="10" w16cid:durableId="2078359917">
    <w:abstractNumId w:val="9"/>
  </w:num>
  <w:num w:numId="11" w16cid:durableId="400719342">
    <w:abstractNumId w:val="23"/>
  </w:num>
  <w:num w:numId="12" w16cid:durableId="1937060072">
    <w:abstractNumId w:val="28"/>
  </w:num>
  <w:num w:numId="13" w16cid:durableId="985284231">
    <w:abstractNumId w:val="29"/>
  </w:num>
  <w:num w:numId="14" w16cid:durableId="1884488280">
    <w:abstractNumId w:val="12"/>
  </w:num>
  <w:num w:numId="15" w16cid:durableId="46998516">
    <w:abstractNumId w:val="17"/>
  </w:num>
  <w:num w:numId="16" w16cid:durableId="1612014224">
    <w:abstractNumId w:val="10"/>
  </w:num>
  <w:num w:numId="17" w16cid:durableId="1850099449">
    <w:abstractNumId w:val="32"/>
  </w:num>
  <w:num w:numId="18" w16cid:durableId="2133546651">
    <w:abstractNumId w:val="13"/>
  </w:num>
  <w:num w:numId="19" w16cid:durableId="506292170">
    <w:abstractNumId w:val="24"/>
  </w:num>
  <w:num w:numId="20" w16cid:durableId="1027828468">
    <w:abstractNumId w:val="33"/>
  </w:num>
  <w:num w:numId="21" w16cid:durableId="1555460983">
    <w:abstractNumId w:val="25"/>
  </w:num>
  <w:num w:numId="22" w16cid:durableId="333800161">
    <w:abstractNumId w:val="30"/>
  </w:num>
  <w:num w:numId="23" w16cid:durableId="1126705037">
    <w:abstractNumId w:val="14"/>
  </w:num>
  <w:num w:numId="24" w16cid:durableId="2095780008">
    <w:abstractNumId w:val="11"/>
  </w:num>
  <w:num w:numId="25" w16cid:durableId="884171786">
    <w:abstractNumId w:val="18"/>
  </w:num>
  <w:num w:numId="26" w16cid:durableId="1842623932">
    <w:abstractNumId w:val="15"/>
  </w:num>
  <w:num w:numId="27" w16cid:durableId="1681859080">
    <w:abstractNumId w:val="22"/>
  </w:num>
  <w:num w:numId="28" w16cid:durableId="782191540">
    <w:abstractNumId w:val="21"/>
  </w:num>
  <w:num w:numId="29" w16cid:durableId="1125655113">
    <w:abstractNumId w:val="31"/>
  </w:num>
  <w:num w:numId="30" w16cid:durableId="1777364137">
    <w:abstractNumId w:val="19"/>
  </w:num>
  <w:num w:numId="31" w16cid:durableId="1598637741">
    <w:abstractNumId w:val="26"/>
  </w:num>
  <w:num w:numId="32" w16cid:durableId="170070309">
    <w:abstractNumId w:val="16"/>
  </w:num>
  <w:num w:numId="33" w16cid:durableId="1704136782">
    <w:abstractNumId w:val="27"/>
  </w:num>
  <w:num w:numId="34" w16cid:durableId="16951817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100"/>
    <w:rsid w:val="000A3B0F"/>
    <w:rsid w:val="000C56C4"/>
    <w:rsid w:val="000C5DB2"/>
    <w:rsid w:val="001008F7"/>
    <w:rsid w:val="0015074B"/>
    <w:rsid w:val="00173F7B"/>
    <w:rsid w:val="001B1724"/>
    <w:rsid w:val="0029639D"/>
    <w:rsid w:val="00296B1F"/>
    <w:rsid w:val="00303B20"/>
    <w:rsid w:val="00326F90"/>
    <w:rsid w:val="00431BC5"/>
    <w:rsid w:val="00481EB3"/>
    <w:rsid w:val="005678EF"/>
    <w:rsid w:val="00586007"/>
    <w:rsid w:val="00595A58"/>
    <w:rsid w:val="005E4777"/>
    <w:rsid w:val="00622408"/>
    <w:rsid w:val="006A4CD4"/>
    <w:rsid w:val="006D7165"/>
    <w:rsid w:val="006F5BB9"/>
    <w:rsid w:val="007008CD"/>
    <w:rsid w:val="00720D88"/>
    <w:rsid w:val="00837867"/>
    <w:rsid w:val="008C06DE"/>
    <w:rsid w:val="009214B5"/>
    <w:rsid w:val="009227B9"/>
    <w:rsid w:val="009E7FCB"/>
    <w:rsid w:val="00A00613"/>
    <w:rsid w:val="00A263E4"/>
    <w:rsid w:val="00A42BC1"/>
    <w:rsid w:val="00AA1D8D"/>
    <w:rsid w:val="00B077C2"/>
    <w:rsid w:val="00B47730"/>
    <w:rsid w:val="00C07DCE"/>
    <w:rsid w:val="00C60E68"/>
    <w:rsid w:val="00C6607F"/>
    <w:rsid w:val="00CB0664"/>
    <w:rsid w:val="00D142CB"/>
    <w:rsid w:val="00D80666"/>
    <w:rsid w:val="00DA5B35"/>
    <w:rsid w:val="00DA76F1"/>
    <w:rsid w:val="00DE19FA"/>
    <w:rsid w:val="00E12AF5"/>
    <w:rsid w:val="00EB7710"/>
    <w:rsid w:val="00FA6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1AAC3"/>
  <w14:defaultImageDpi w14:val="300"/>
  <w15:docId w15:val="{93384434-D138-4933-8B79-2C10F7EB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A4CD4"/>
    <w:rPr>
      <w:color w:val="0000FF" w:themeColor="hyperlink"/>
      <w:u w:val="single"/>
    </w:rPr>
  </w:style>
  <w:style w:type="character" w:styleId="UnresolvedMention">
    <w:name w:val="Unresolved Mention"/>
    <w:basedOn w:val="DefaultParagraphFont"/>
    <w:uiPriority w:val="99"/>
    <w:semiHidden/>
    <w:unhideWhenUsed/>
    <w:rsid w:val="006A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keith-sharman-real-estate-library.vercel.app/" TargetMode="External"/><Relationship Id="rId4" Type="http://schemas.openxmlformats.org/officeDocument/2006/relationships/customXml" Target="../customXml/item4.xml"/><Relationship Id="rId9" Type="http://schemas.openxmlformats.org/officeDocument/2006/relationships/hyperlink" Target="https://github.com/KeithSharman/Real-Estate-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14FB0E14067E4DB054CDFC03B02CB4" ma:contentTypeVersion="11" ma:contentTypeDescription="Create a new document." ma:contentTypeScope="" ma:versionID="869a1fa41e6951d7099dc588d76e0655">
  <xsd:schema xmlns:xsd="http://www.w3.org/2001/XMLSchema" xmlns:xs="http://www.w3.org/2001/XMLSchema" xmlns:p="http://schemas.microsoft.com/office/2006/metadata/properties" xmlns:ns3="76e9a4d1-f0c3-44a8-bf57-bbbcd5c02606" targetNamespace="http://schemas.microsoft.com/office/2006/metadata/properties" ma:root="true" ma:fieldsID="d6f33f7cde02406a361036645f43437d" ns3:_="">
    <xsd:import namespace="76e9a4d1-f0c3-44a8-bf57-bbbcd5c0260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9a4d1-f0c3-44a8-bf57-bbbcd5c0260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76e9a4d1-f0c3-44a8-bf57-bbbcd5c026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830957-D43B-48FC-94D6-78B24FBBF5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9a4d1-f0c3-44a8-bf57-bbbcd5c02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8F66681-C89F-4AAF-A992-C510AD440A9B}">
  <ds:schemaRefs>
    <ds:schemaRef ds:uri="http://schemas.microsoft.com/office/2006/metadata/properties"/>
    <ds:schemaRef ds:uri="http://schemas.microsoft.com/office/infopath/2007/PartnerControls"/>
    <ds:schemaRef ds:uri="76e9a4d1-f0c3-44a8-bf57-bbbcd5c02606"/>
  </ds:schemaRefs>
</ds:datastoreItem>
</file>

<file path=customXml/itemProps4.xml><?xml version="1.0" encoding="utf-8"?>
<ds:datastoreItem xmlns:ds="http://schemas.openxmlformats.org/officeDocument/2006/customXml" ds:itemID="{CC22F9AB-4B2D-4A31-89BF-AB734DF754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1</Pages>
  <Words>1021</Words>
  <Characters>6050</Characters>
  <Application>Microsoft Office Word</Application>
  <DocSecurity>0</DocSecurity>
  <Lines>216</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Sharman</cp:lastModifiedBy>
  <cp:revision>4</cp:revision>
  <dcterms:created xsi:type="dcterms:W3CDTF">2026-03-19T20:50:00Z</dcterms:created>
  <dcterms:modified xsi:type="dcterms:W3CDTF">2026-03-20T22:41:00Z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0x0101003314FB0E14067E4DB054CDFC03B02CB4</vt:lpwstr>
  </property>
</Properties>
</file>